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zeptionsliste"/>
        <w:spacing w:after="120"/>
        <w:ind w:left="0" w:firstLine="0"/>
      </w:pPr>
      <w:r>
        <w:t>Hinweis: (E) = Entstehungsdatum, (P) = Publikationsdatum. Einsortiert ist nach dem frühesten bekannten Jahr. Die Angaben sind nicht bei jedem Eintrag vollständig.</w:t>
      </w:r>
    </w:p>
    <w:p>
      <w:pPr>
        <w:pStyle w:val="Rezeptionsliste"/>
      </w:pPr>
      <w:r>
        <w:t>1494 (P) Sebastian Brant: Das Narrenschiff. Basel. [Prosa]</w:t>
      </w:r>
    </w:p>
    <w:p>
      <w:pPr>
        <w:pStyle w:val="Rezeptionsliste"/>
      </w:pPr>
      <w:r>
        <w:t>1517 (P) Martin Mylius: Die Christenlich verkündung von Gabriele Ertzengel. In: Passio Christi. Straßburg. [Lyrik]</w:t>
      </w:r>
    </w:p>
    <w:p>
      <w:pPr>
        <w:pStyle w:val="Rezeptionsliste"/>
      </w:pPr>
      <w:r>
        <w:t>1517 (P) Martin Mylius: Nachdem den Menschen Cherubin. In: Passio Christi. Straßburg. [Lyrik]</w:t>
      </w:r>
    </w:p>
    <w:p>
      <w:pPr>
        <w:pStyle w:val="Rezeptionsliste"/>
      </w:pPr>
      <w:r>
        <w:t>1522 (P) Thomas Murner: Wie der murnar des luthars dochter hofieret. In: Von dem grossen Lutherischen Narren. Straßburg. [Lyrik]</w:t>
      </w:r>
    </w:p>
    <w:p>
      <w:pPr>
        <w:pStyle w:val="Rezeptionsliste"/>
      </w:pPr>
      <w:r>
        <w:t>1532 (P) Johannes Kolrose: Gott grüß euch schone. In: Ain schoen spil von Fünfferlay betrachtnussen/ den menschen zur Bůß raytzende. Augsburg. [Lyrik]</w:t>
      </w:r>
    </w:p>
    <w:p>
      <w:pPr>
        <w:pStyle w:val="Rezeptionsliste"/>
      </w:pPr>
      <w:r>
        <w:t>1534 (E) Hans Sachs: Comedia oder kampff-gesprech zwischen Juppiter und Juno, ob weiber oder mender zun regimentn tüglicher seyn; hat V person. [Drama]</w:t>
      </w:r>
    </w:p>
    <w:p>
      <w:pPr>
        <w:pStyle w:val="Rezeptionsliste"/>
      </w:pPr>
      <w:r>
        <w:t>1535 (P) Sixt Birck: Alle welt freut sich. In: Ain Herrliche Tragedi wider die Abgötterey (auß dem Propheten Daniel). Basel. [Lyrik]</w:t>
      </w:r>
    </w:p>
    <w:p>
      <w:pPr>
        <w:pStyle w:val="Rezeptionsliste"/>
      </w:pPr>
      <w:r>
        <w:t>1535 (P) Sixt Birck: O Herr, erheb dich. In: Ain Herrliche Tragedi wider die Abgötterey (auß dem Propheten Daniel). Basel. [Lyrik]</w:t>
      </w:r>
    </w:p>
    <w:p>
      <w:pPr>
        <w:pStyle w:val="Rezeptionsliste"/>
      </w:pPr>
      <w:r>
        <w:t>1539 (P) Sixt Birck: Ivdith. Ain Nutzliche History, durch ain Herrliche Tragœdi. Augsburg. [Drama]</w:t>
      </w:r>
    </w:p>
    <w:p>
      <w:pPr>
        <w:pStyle w:val="Rezeptionsliste"/>
      </w:pPr>
      <w:r>
        <w:t>1544 (E) Hans Sachs: Historia. Der liebhabend könig Antiochus. [Lyrik]</w:t>
      </w:r>
    </w:p>
    <w:p>
      <w:pPr>
        <w:pStyle w:val="Rezeptionsliste"/>
      </w:pPr>
      <w:r>
        <w:t>1554–1557 (E), 1557 (P) Jörg Wickram: Wie Lewfrid an eines Graffen Hoff in die Küchen kam/un Küchebub ward/wie in der meisterkoch fast Lieb gewan: weiter von seinem Wolsingen. In: Der Goldtfaden. Straßburg. [Prosa]</w:t>
      </w:r>
    </w:p>
    <w:p>
      <w:pPr>
        <w:pStyle w:val="Rezeptionsliste"/>
      </w:pPr>
      <w:r>
        <w:t>1578 (P) Johannes Clajus: Lobe mit Zimbeln, der ob allen Himmeln. In: Grammatica Germanicae Linguae. Leipzig. [Lyrik]</w:t>
      </w:r>
    </w:p>
    <w:p>
      <w:pPr>
        <w:pStyle w:val="Rezeptionsliste"/>
      </w:pPr>
      <w:r>
        <w:t>1586 (P) Bartholomäus Ringwaldt: Lobet den Herren und dankt ihm seine Gaben. In: Handbüchlin Geistliche Lieder und Gebetlein. Frankfurt an der Oder. [Lyrik]</w:t>
      </w:r>
    </w:p>
    <w:p>
      <w:pPr>
        <w:pStyle w:val="Rezeptionsliste"/>
      </w:pPr>
      <w:r>
        <w:t>n. n. 1599 (E) Bartholomäus Ringwaldt: Geliebten Freund, was tut ihr so verzagen. [Lyrik]</w:t>
      </w:r>
    </w:p>
    <w:p>
      <w:pPr>
        <w:pStyle w:val="Rezeptionsliste"/>
      </w:pPr>
      <w:r>
        <w:t>1623 (P) Martin Opitz: Zlatna, Oder von Rhue des Gemütes. Liegnitz. [Lyrik]</w:t>
      </w:r>
    </w:p>
    <w:p>
      <w:pPr>
        <w:pStyle w:val="Rezeptionsliste"/>
      </w:pPr>
      <w:r>
        <w:t>1624 (P) Martin Opitz: Derselbe, welcher diese Nacht. In: Buch von der Deutschen Poeterey. Breslau. [Lyrik]</w:t>
      </w:r>
    </w:p>
    <w:p>
      <w:pPr>
        <w:pStyle w:val="Rezeptionsliste"/>
      </w:pPr>
      <w:r>
        <w:t>1629 (P) Michael Albinus: Freudenlied und Danksagung. [Lyrik]</w:t>
      </w:r>
    </w:p>
    <w:p>
      <w:pPr>
        <w:pStyle w:val="Rezeptionsliste"/>
      </w:pPr>
      <w:r>
        <w:t>1630 (E) Johann Heermann: Herr, unser Gott, laß nicht zuschanden werden. [Lyrik]</w:t>
      </w:r>
    </w:p>
    <w:p>
      <w:pPr>
        <w:pStyle w:val="Rezeptionsliste"/>
      </w:pPr>
      <w:r>
        <w:t>1630 (P) Johann Heermann: Herzliebster Jesu, was hast du verbrochen. In: Devoti Musica Cordis. Hauß- und Hertz-Musica. Leipzig. [Lyrik]</w:t>
      </w:r>
    </w:p>
    <w:p>
      <w:pPr>
        <w:pStyle w:val="Rezeptionsliste"/>
      </w:pPr>
      <w:r>
        <w:t>1630 (P) Johannes Plavius: Auf herrn Johann Wedemeyers vnnd jungfraw Susannen Barbierin hochzeit. In: Trauer- und Treugedichte. Dantzig. [Lyrik]</w:t>
      </w:r>
    </w:p>
    <w:p>
      <w:pPr>
        <w:pStyle w:val="Rezeptionsliste"/>
      </w:pPr>
      <w:r>
        <w:t>1633 (E) Heinrich Klose: Das große Licht der Welt hat sich geneiget. [Lyrik]</w:t>
      </w:r>
    </w:p>
    <w:p>
      <w:pPr>
        <w:pStyle w:val="Rezeptionsliste"/>
      </w:pPr>
      <w:r>
        <w:t>n. n. 1638 (E), 1650 (P) Michael Albinus: Nahmens-Wechsel. Ist zwar’n Liebes-Licht. In: Sibyllen Schwarzin Vohn Greiffswald Aus Pommern Ander Teil Deutscher Poëtischer Gedichten. Dantzig. [Lyrik]</w:t>
      </w:r>
    </w:p>
    <w:p>
      <w:pPr>
        <w:pStyle w:val="Rezeptionsliste"/>
      </w:pPr>
      <w:r>
        <w:t>n. n. 1638 (E), 1650 (P) Sibylla Schwarz: Ein Gesang wieder den Neidt. In: Sibyllen Schwarzin Vohn Greiffswald Aus Pommern Ander Teil Deutscher Poëtischer Gedichten. Dantzig. [Lyrik]</w:t>
      </w:r>
    </w:p>
    <w:p>
      <w:pPr>
        <w:pStyle w:val="Rezeptionsliste"/>
      </w:pPr>
      <w:r>
        <w:t>n. n. 1638 (E), 1650 (P) Sibylla Schwarz: WJe kan der Liebe Joch doch süß und lieblich seyn. In: Sibyllen Schwarzin Vohn Greiffswald Aus Pommern Ander Teil Deutscher Poëtischer Gedichten. Dantzig. [Lyrik]</w:t>
      </w:r>
    </w:p>
    <w:p>
      <w:pPr>
        <w:pStyle w:val="Rezeptionsliste"/>
      </w:pPr>
      <w:r>
        <w:t>n. n. 1640 (E) Paul Fleming: Ich habe mich mit mir nun ganz besprochen. [Lyrik]</w:t>
      </w:r>
    </w:p>
    <w:p>
      <w:pPr>
        <w:pStyle w:val="Rezeptionsliste"/>
      </w:pPr>
      <w:r>
        <w:t>1641–1649 (E), 1644–1657 (P) Georg Philipp Harsdörffer: Frauenzimmer Gesprechspiele. Nürnberg. [Lyrik]</w:t>
      </w:r>
    </w:p>
    <w:p>
      <w:pPr>
        <w:pStyle w:val="Rezeptionsliste"/>
      </w:pPr>
      <w:r>
        <w:t>1641 (P) Philipp von Zesen: Sapphische ODE. In: Deutscher Helicon. Wittenberg. [Lyrik]</w:t>
      </w:r>
    </w:p>
    <w:p>
      <w:pPr>
        <w:pStyle w:val="Rezeptionsliste"/>
      </w:pPr>
      <w:r>
        <w:t>1641 (P) Philipp von Zesen: Sonnet. An den Leser. In: Deutscher Helicon. Wittenberg. [Lyrik]</w:t>
      </w:r>
    </w:p>
    <w:p>
      <w:pPr>
        <w:pStyle w:val="Rezeptionsliste"/>
      </w:pPr>
      <w:r>
        <w:t>1642 (P) Andreas Tschernig: Auff die Music. In: Deutscher Gedichte Frühling. Breslau. [Lyrik]</w:t>
      </w:r>
    </w:p>
    <w:p>
      <w:pPr>
        <w:pStyle w:val="Rezeptionsliste"/>
      </w:pPr>
      <w:r>
        <w:t>1642 (P) Philipp von Zesen: Das Dritte Lied. Auff das Adliche Zimmer der Poeten und Poetinnen. In: Frühlingslust. Hamburg. [Lyrik]</w:t>
      </w:r>
    </w:p>
    <w:p>
      <w:pPr>
        <w:pStyle w:val="Rezeptionsliste"/>
      </w:pPr>
      <w:r>
        <w:t>1642 (P) Philipp von Zesen: Das Neunde Lied. Von Sapphischen Versen. Fast nach dem Griechischen der Edlen Poetin Sappho. In: Frühlingslust. Hamburg. [Lyrik]</w:t>
      </w:r>
    </w:p>
    <w:p>
      <w:pPr>
        <w:pStyle w:val="Rezeptionsliste"/>
      </w:pPr>
      <w:r>
        <w:t>1642 (P) Philipp von Zesen: Das Siebende Lied. Als Er verreisete. In: Frühlingslust. Hamburg. [Lyrik]</w:t>
      </w:r>
    </w:p>
    <w:p>
      <w:pPr>
        <w:pStyle w:val="Rezeptionsliste"/>
      </w:pPr>
      <w:r>
        <w:t>1644 (P) Georg Greflinger: Zwey sapphische Lieder. Frankfurt a. M. [Lyrik]</w:t>
      </w:r>
    </w:p>
    <w:p>
      <w:pPr>
        <w:pStyle w:val="Rezeptionsliste"/>
      </w:pPr>
      <w:r>
        <w:t>1644 (E) Matthias Apelles von Löwenstern: Christe du Beystand deiner Creutz-Gemeine. [Lyrik]</w:t>
      </w:r>
    </w:p>
    <w:p>
      <w:pPr>
        <w:pStyle w:val="Rezeptionsliste"/>
      </w:pPr>
      <w:r>
        <w:t>1645 (P) Johann Klaj: Der leidende Christus. Nürnberg. [Lyrik]</w:t>
      </w:r>
    </w:p>
    <w:p>
      <w:pPr>
        <w:pStyle w:val="Rezeptionsliste"/>
      </w:pPr>
      <w:r>
        <w:t>1645 (P) Justus Georg Schottel: o. T. [Lyrik]</w:t>
      </w:r>
    </w:p>
    <w:p>
      <w:pPr>
        <w:pStyle w:val="Rezeptionsliste"/>
      </w:pPr>
      <w:r>
        <w:t>1646 (E), 1936 (P) Simon Dach: An die HochEdle Dahme Jungfr. Anna Euphrosyne gebohrne von Pohlentz alß ich sie singen hörete, zu Glautihnen geschrieben. In: Gedichte. Halle a. d. Saale. [Lyrik]</w:t>
      </w:r>
    </w:p>
    <w:p>
      <w:pPr>
        <w:pStyle w:val="Rezeptionsliste"/>
      </w:pPr>
      <w:r>
        <w:t>1647–1653 (P) Georg Philipp Harsdörffer: o. T. In: Poetischer Trichter. Nürnberg. [Lyrik]</w:t>
      </w:r>
    </w:p>
    <w:p>
      <w:pPr>
        <w:pStyle w:val="Rezeptionsliste"/>
      </w:pPr>
      <w:r>
        <w:t>17. Jahrhundert (E) Andreas Bythner: Jammer und Elend. [Lyrik]</w:t>
      </w:r>
    </w:p>
    <w:p>
      <w:pPr>
        <w:pStyle w:val="Rezeptionsliste"/>
      </w:pPr>
      <w:r>
        <w:t>1650 (P) Johann Klaj: Tempel deß Friedens. In: Geburtstag Deß Friedens. Nürnberg. [Lyrik]</w:t>
      </w:r>
    </w:p>
    <w:p>
      <w:pPr>
        <w:pStyle w:val="Rezeptionsliste"/>
      </w:pPr>
      <w:r>
        <w:t>1651 (P) Christoph Kaldenbach: Deutsche Sappho, oder Musicalische Getichte. Königsberg. [Lyrik]</w:t>
      </w:r>
    </w:p>
    <w:p>
      <w:pPr>
        <w:pStyle w:val="Rezeptionsliste"/>
      </w:pPr>
      <w:r>
        <w:t>1652 (P) Georg Neumark: Packe dich Feindin / weg von mir Dione! In: Poetisch- und Musikalisches Lustwäldchen. Hamburg. [Lyrik]</w:t>
      </w:r>
    </w:p>
    <w:p>
      <w:pPr>
        <w:pStyle w:val="Rezeptionsliste"/>
      </w:pPr>
      <w:r>
        <w:t>1652 (P) Georg Neumark: Verweislied in welchem er der Doris Falschheit und abtrünniges Beginnen anklaget. In: Poetisch- und Musikalisches Lustwäldchen. Hamburg. [Lyrik]</w:t>
      </w:r>
    </w:p>
    <w:p>
      <w:pPr>
        <w:pStyle w:val="Rezeptionsliste"/>
      </w:pPr>
      <w:r>
        <w:t>1652 (P) Hans Willmsen L. Rost [= Johann Lauremberg]: Van Poësie und Rym Gedichten. In: Veer Schertz-Gedichte. [Lyrik]</w:t>
      </w:r>
    </w:p>
    <w:p>
      <w:pPr>
        <w:pStyle w:val="Rezeptionsliste"/>
      </w:pPr>
      <w:r>
        <w:t>1653 (P) Paul Gerhardt: Lobet den Herren alle, die ihn fürchten. In: Praxis Pietatis Melica. Berlin. [Lyrik]</w:t>
      </w:r>
    </w:p>
    <w:p>
      <w:pPr>
        <w:pStyle w:val="Rezeptionsliste"/>
      </w:pPr>
      <w:r>
        <w:t>1656 (P) Philipp von Zesen: Lustige Sappho. In: Deutsch-lateinische Leiter zum hoch-deutschen Helikon. Jena. [Lyrik]</w:t>
      </w:r>
    </w:p>
    <w:p>
      <w:pPr>
        <w:pStyle w:val="Rezeptionsliste"/>
      </w:pPr>
      <w:r>
        <w:t>1656 (P) Philipp von Zesen: Saffisches freuden-lied. In: Deutscher Helicon. Wittenberg. [Lyrik]</w:t>
      </w:r>
    </w:p>
    <w:p>
      <w:pPr>
        <w:pStyle w:val="Rezeptionsliste"/>
      </w:pPr>
      <w:r>
        <w:t>n. n. 1659 (E) Simon Dach: Dein Zorn will, Herr, mir unerträglich werden. [Lyrik]</w:t>
      </w:r>
    </w:p>
    <w:p>
      <w:pPr>
        <w:pStyle w:val="Rezeptionsliste"/>
      </w:pPr>
      <w:r>
        <w:t>n. n. 1659 (E) Simon Dach: Laßet uns emsig Gott den Herren bitten. [Lyrik]</w:t>
      </w:r>
    </w:p>
    <w:p>
      <w:pPr>
        <w:pStyle w:val="Rezeptionsliste"/>
      </w:pPr>
      <w:r>
        <w:t>n. n. 1661 (E) August Buchner: o. T. [Lyrik]</w:t>
      </w:r>
    </w:p>
    <w:p>
      <w:pPr>
        <w:pStyle w:val="Rezeptionsliste"/>
      </w:pPr>
      <w:r>
        <w:t>1662 (P) Catharina Regina von Greiffenberg: Uber die Nichtig und flüchtige Welt-Lust. In: Geistliche Sonnette. Nürnberg. [Lyrik]</w:t>
      </w:r>
    </w:p>
    <w:p>
      <w:pPr>
        <w:pStyle w:val="Rezeptionsliste"/>
      </w:pPr>
      <w:r>
        <w:t>1662 (P) Catharina Regina von Greiffenberg: Vor-Ansprache zum edlen Leser. In: Geistliche Sonnette, Lieder und Gedichte. Nürnberg. [Lyrik]</w:t>
      </w:r>
    </w:p>
    <w:p>
      <w:pPr>
        <w:pStyle w:val="Rezeptionsliste"/>
      </w:pPr>
      <w:r>
        <w:t>1663 (P) Andreas Gryphius: Die Christliche Kirche betrauret die Marter der Heiligen / und wird von den Reyen der Himmlischen getröstet. In: Trauer-Spiele auch Oden und Sonnette. Leipzig. [Lyrik]</w:t>
      </w:r>
    </w:p>
    <w:p>
      <w:pPr>
        <w:pStyle w:val="Rezeptionsliste"/>
      </w:pPr>
      <w:r>
        <w:t>1663 (P) Andreas Gryphius: Reyen der streitenden Kirche. In: Trauer-Spiele, auch Oden und Sonnette. Leipzig. [Lyrik]</w:t>
      </w:r>
    </w:p>
    <w:p>
      <w:pPr>
        <w:pStyle w:val="Rezeptionsliste"/>
      </w:pPr>
      <w:r>
        <w:t>n. n. 1664 (E), 1880 (P) Andreas Gryphius: Des Herrn Begräbnüs. In: Lyrische Gedichte. Leipzig. [Lyrik]</w:t>
      </w:r>
    </w:p>
    <w:p>
      <w:pPr>
        <w:pStyle w:val="Rezeptionsliste"/>
      </w:pPr>
      <w:r>
        <w:t>1666 (P) Georg Neumark: Poetisch-Historischer Lustgarten. Frankfurt a. M. [Lyrik/Prosa]</w:t>
      </w:r>
    </w:p>
    <w:p>
      <w:pPr>
        <w:pStyle w:val="Rezeptionsliste"/>
      </w:pPr>
      <w:r>
        <w:t>1666? (E), 1677 (P) Joachim Rachel: Achte Satyra: Der Poët. In: Neu-Verbesserte Teutsche Satyrische Gedichte. Oldenburg. [Lyrik]</w:t>
      </w:r>
    </w:p>
    <w:p>
      <w:pPr>
        <w:pStyle w:val="Rezeptionsliste"/>
      </w:pPr>
      <w:r>
        <w:t>1668 (P) Ahasverus Fritsch: Auff meinen Jesu bleib ich stets fest stehen. In: Zwey und Siebenzig neue Himmel-süsse Jesus-Lieder. Jena. [Lyrik]</w:t>
      </w:r>
    </w:p>
    <w:p>
      <w:pPr>
        <w:pStyle w:val="Rezeptionsliste"/>
      </w:pPr>
      <w:r>
        <w:t>n. n. 1674 (E) Johann Frentzel: Jerusalem, nimm doch einmal zu Herzen. [Lyrik]</w:t>
      </w:r>
    </w:p>
    <w:p>
      <w:pPr>
        <w:pStyle w:val="Rezeptionsliste"/>
      </w:pPr>
      <w:r>
        <w:t>1670er? (E) Ambrosius Lobwasser: Ich glaub in Gott dem Vater. [Lyrik]</w:t>
      </w:r>
    </w:p>
    <w:p>
      <w:pPr>
        <w:pStyle w:val="Rezeptionsliste"/>
      </w:pPr>
      <w:r>
        <w:t>1670er? (E) Ambrosius Lobwasser: Was uns etwan die heiligen Propheten. [Lyrik]</w:t>
      </w:r>
    </w:p>
    <w:p>
      <w:pPr>
        <w:pStyle w:val="Rezeptionsliste"/>
      </w:pPr>
      <w:r>
        <w:t>n. n. 1679 (E), 1710 (P) Christian Hoffmann von Hoffmannswaldau: Leander an Floretten. In: Hofmannswaldau, Christian Hofmann von: Herrn von Hofmannswaldau und andrer Deutschen auserlesene und bißher ungedruckte Gedichte fünfter theil. Leipzig. [Lyrik]</w:t>
      </w:r>
    </w:p>
    <w:p>
      <w:pPr>
        <w:pStyle w:val="Rezeptionsliste"/>
      </w:pPr>
      <w:r>
        <w:t>n. n. 1683 (E), 1734 (P) Daniel Casper von Lohenstein: Venus. In: Herrn von Hoffmannswaldau und andrer Deutschen auserlesener und bisher ungedruckter Gedichte erster theil. Frankfurt a. M. [Lyrik]</w:t>
      </w:r>
    </w:p>
    <w:p>
      <w:pPr>
        <w:pStyle w:val="Rezeptionsliste"/>
      </w:pPr>
      <w:r>
        <w:t>1686 (P) Heinrich Mühlpfort: Aus dem Scaliger. In: Teutsche Gedichte, Bd. 1. Breslau. [Lyrik]</w:t>
      </w:r>
    </w:p>
    <w:p>
      <w:pPr>
        <w:pStyle w:val="Rezeptionsliste"/>
      </w:pPr>
      <w:r>
        <w:t>1689 (P) Daniel Casper von Lohenstein: Großmütiger Feldherr Arminius. Bd. 1. Leipzig. [Prosa]</w:t>
      </w:r>
    </w:p>
    <w:p>
      <w:pPr>
        <w:pStyle w:val="Rezeptionsliste"/>
      </w:pPr>
      <w:r>
        <w:t>n. n. 1689 (E) Johann Peter Titz: o. T. [Lyrik]</w:t>
      </w:r>
    </w:p>
    <w:p>
      <w:pPr>
        <w:pStyle w:val="Rezeptionsliste"/>
      </w:pPr>
      <w:r>
        <w:t>1690 (P) Eberhard Werner Happel: Der Academische Roman. Ulm. [Prosa]</w:t>
      </w:r>
    </w:p>
    <w:p>
      <w:pPr>
        <w:pStyle w:val="Rezeptionsliste"/>
      </w:pPr>
      <w:r>
        <w:t>1692 (P) Christian Weise: Von ungewöhnlichen Generibus. In: Curiose Gedancken Von Deutschen Versen. Leipzig. [Lyrik]</w:t>
      </w:r>
    </w:p>
    <w:p>
      <w:pPr>
        <w:pStyle w:val="Rezeptionsliste"/>
      </w:pPr>
      <w:r>
        <w:t>1703 (P) Christian Hoffmann von Hoffmannswaldau: Wett-ſtreit Der Schoͤnheit und Staͤrcke/ Entſchieden aus dem munde der erfahrung. In: Hofmannswaldau, Christian Hofmann von: Herrn von Hoffmannswaldau und anderer Deutschen auserlesener und bißher ungedruckter Gedichte dritter Theil. Leipzig. [Lyrik]</w:t>
      </w:r>
    </w:p>
    <w:p>
      <w:pPr>
        <w:pStyle w:val="Rezeptionsliste"/>
      </w:pPr>
      <w:r>
        <w:t>1703 (P) Johann von Besser: Wett-streit Der Schönheit und Stärcke Entschieden aus dem munde der erfahrung. In: Herrn von Hoffmannswaldau und anderer Deutschen auserlesener und bißher ungedruckter Gedichte dritter Theil. Leipzig. [Lyrik]</w:t>
      </w:r>
    </w:p>
    <w:p>
      <w:pPr>
        <w:pStyle w:val="Rezeptionsliste"/>
      </w:pPr>
      <w:r>
        <w:t>1704 (P) Magnus Daniel Omeis: Liebstes Kind. In: Gründliche Anleitung zur Teutschen accuraten Reim- und Dicht-Kunst. Nürnberg. [Lyrik]</w:t>
      </w:r>
    </w:p>
    <w:p>
      <w:pPr>
        <w:pStyle w:val="Rezeptionsliste"/>
      </w:pPr>
      <w:r>
        <w:t>1704 (P) Magnus Daniel Omeis: Was des Himmels Schlüße verhängen. In: Gründliche Anleitung zur Teutschen accuraten Reim- und Dicht-Kunst. Nürnberg. [Lyrik]</w:t>
      </w:r>
    </w:p>
    <w:p>
      <w:pPr>
        <w:pStyle w:val="Rezeptionsliste"/>
      </w:pPr>
      <w:r>
        <w:t>1704 (P) Magnus Daniel Omeis: Welche Regen-Wolke hat dich verstecket. In: Gründliche Anleitung zur Teutschen accuraten Reim- und Dicht-Kunst. Nürnberg. [Lyrik]</w:t>
      </w:r>
    </w:p>
    <w:p>
      <w:pPr>
        <w:pStyle w:val="Rezeptionsliste"/>
      </w:pPr>
      <w:r>
        <w:t>1710 (P) A. B. N. [= Benjamin Neukirch?]: Die Den 1 Sept. 1708 verblichene, und von den Musen hertzl. beweinete Gräfin von Reithardt, geborne von Crane. In: Hofmannswaldau, Christian Hofmann von: Herrn von Hofmannswaldau und andrer Deutschen auserlesene und bißher ungedruckte Gedichte fünfter theil. Leipzig. [Lyrik]</w:t>
      </w:r>
    </w:p>
    <w:p>
      <w:pPr>
        <w:pStyle w:val="Rezeptionsliste"/>
      </w:pPr>
      <w:r>
        <w:t>1710 (P) Philander von der Linde [= Johann Burckhardt Mencke]: Die entzückte Sappho. In: Philanders von der Linde Galante Gedichte. Leipzig. [Lyrik]</w:t>
      </w:r>
    </w:p>
    <w:p>
      <w:pPr>
        <w:pStyle w:val="Rezeptionsliste"/>
      </w:pPr>
      <w:r>
        <w:t>1719 (E) Johann Christian Günther: An die Frau von Breßlerinn. [Lyrik]</w:t>
      </w:r>
    </w:p>
    <w:p>
      <w:pPr>
        <w:pStyle w:val="Rezeptionsliste"/>
      </w:pPr>
      <w:r>
        <w:t>1720 (E) Johann Christian Günther: An Herrn M(arckard) von R(iedenhausen), J.U.C. [Lyrik]</w:t>
      </w:r>
    </w:p>
    <w:p>
      <w:pPr>
        <w:pStyle w:val="Rezeptionsliste"/>
      </w:pPr>
      <w:r>
        <w:t>1729 (E), 1732 (P) Albrecht von Haller: Die Tugend. Ode an Herrn Hofrath Drollinger. 1729. In: Versuch Schweizerischer Gedichte. Bern. [Lyrik]</w:t>
      </w:r>
    </w:p>
    <w:p>
      <w:pPr>
        <w:pStyle w:val="Rezeptionsliste"/>
      </w:pPr>
      <w:r>
        <w:t>n. n. 1729 (E) Benjamin Neukirch: o. T. [Lyrik]</w:t>
      </w:r>
    </w:p>
    <w:p>
      <w:pPr>
        <w:pStyle w:val="Rezeptionsliste"/>
      </w:pPr>
      <w:r>
        <w:t>1729 (E), 1730 (P) Johann Christoph Gottsched: Schreiben An die Königliche und Churfürstl. Sächß. Hofmahlerin, Madame Wernerin, 1729. In: Versuch einer Kritischen Dichtkunst vor die Deutschen, 1. Aufl. Leipzig. [Lyrik]</w:t>
      </w:r>
    </w:p>
    <w:p>
      <w:pPr>
        <w:pStyle w:val="Rezeptionsliste"/>
      </w:pPr>
      <w:r>
        <w:t>1731 (E), 1736 (P) Johann Christoph Gottsched: Ode. An Jungfer L. A. V. Kulmus [d. i. Luise Adelgunde Victorie Gottsched]. 1731. den 11 April. In: Herrn Johann Christoph Gottscheds, öffentl. Lehrers der Weltweisheit und Dichtkunst zu Leipzig, Gedichte. Leipzig. [Lyrik]</w:t>
      </w:r>
    </w:p>
    <w:p>
      <w:pPr>
        <w:pStyle w:val="Rezeptionsliste"/>
      </w:pPr>
      <w:r>
        <w:t>1732 (E), 1736 (P) Johann Christoph Gottsched: An eine junge Poetinn in Dresden. In: Herrn Johann Christoph Gottscheds, öffentl. Lehrers der Weltweisheit und Dichtkunst zu Leipzig, Gedichte. Leipzig. [Lyrik]</w:t>
      </w:r>
    </w:p>
    <w:p>
      <w:pPr>
        <w:pStyle w:val="Rezeptionsliste"/>
      </w:pPr>
      <w:r>
        <w:t>1732 (E), 1736 (P) Johann Christoph Gottsched: Schreiben An die Frau D. Volkmannin in Liegnitz. In: Herrn Johann Christoph Gottscheds, öffentl. Lehrers der Weltweisheit und Dichtkunst zu Leipzig, Gedichte. Leipzig. [Lyrik]</w:t>
      </w:r>
    </w:p>
    <w:p>
      <w:pPr>
        <w:pStyle w:val="Rezeptionsliste"/>
      </w:pPr>
      <w:r>
        <w:t>1734 (E), 1737 (P) Johann Christoph Gottsched: Urania, ein Schäfergedicht 1734. In: Versuch einer Kritischen Dichtkunst für die Deutschen, 2. Aufl. Leipzig. [Lyrik]</w:t>
      </w:r>
    </w:p>
    <w:p>
      <w:pPr>
        <w:pStyle w:val="Rezeptionsliste"/>
      </w:pPr>
      <w:r>
        <w:t>1736 (E), 1821 (P) Friedrich Raßmann: Sidonia Hedwig Zäunemannin. In: Frauentaschenbuch für das Jahr 1821. Nürnberg. [Lyrik]</w:t>
      </w:r>
    </w:p>
    <w:p>
      <w:pPr>
        <w:pStyle w:val="Rezeptionsliste"/>
      </w:pPr>
      <w:r>
        <w:t>1736 (E), 1738 (P) Johann Friedrich Ruhkopf: Die ganz ungemeinen Gaben. In: Poetische Rosen in Knospen. Erfurt. [Lyrik]</w:t>
      </w:r>
    </w:p>
    <w:p>
      <w:pPr>
        <w:pStyle w:val="Rezeptionsliste"/>
      </w:pPr>
      <w:r>
        <w:t>1738 (P) Anonym: Virtus est generis feminini. In: Poetische Rosen in Knospen. Erfurt. [Lyrik]</w:t>
      </w:r>
    </w:p>
    <w:p>
      <w:pPr>
        <w:pStyle w:val="Rezeptionsliste"/>
      </w:pPr>
      <w:r>
        <w:t>1738 (P) Ludwig Wilhelm von Lagnau: Die Poetische Lorbeer-Crone. In: Poetische Rosen in Knospen. Erfurt. [Lyrik]</w:t>
      </w:r>
    </w:p>
    <w:p>
      <w:pPr>
        <w:pStyle w:val="Rezeptionsliste"/>
      </w:pPr>
      <w:r>
        <w:t>1738 (P) Sidonia Hedwig Zäunemann: Vorrede. In: Poetische Rosen in Knospen. Erfurt. [Lyrik]</w:t>
      </w:r>
    </w:p>
    <w:p>
      <w:pPr>
        <w:pStyle w:val="Rezeptionsliste"/>
      </w:pPr>
      <w:r>
        <w:t>1739 (P) Christiana Mariana von Ziegler: Auf den Geburtstag eines Generals. In: Gedichte. Göttingen. [Lyrik]</w:t>
      </w:r>
    </w:p>
    <w:p>
      <w:pPr>
        <w:pStyle w:val="Rezeptionsliste"/>
      </w:pPr>
      <w:r>
        <w:t>1739 (P) Christiana Mariana von Ziegler: Lob des weiblichen Regiments. In: Gedichte. Göttingen. [Lyrik]</w:t>
      </w:r>
    </w:p>
    <w:p>
      <w:pPr>
        <w:pStyle w:val="Rezeptionsliste"/>
      </w:pPr>
      <w:r>
        <w:t>1740 (E), 1763 (P) Johann Christoph Gottsched: Die Ehre, in einer Ode auf das vergnügte Namensfest Seiner theuresten Kulmus, den 30. Januar des 1740. Jahres, besungen und derselben gewidmet, von Ihrem Treuesten; Gottsched. Die Ehre. In: Der Frau Luise Adelgunde Victoria Gottschedinn, geb. Kulmus, sämmtliche Kleinere Gedichte, nebst dem, von vielen vornehmen Standespersonen, Gönnern und Freunden beyderley Geschlechtes, Ihr gestifteten Ehrenmaale, und Ihrem Leben. Leipzig. [Lyrik]</w:t>
      </w:r>
    </w:p>
    <w:p>
      <w:pPr>
        <w:pStyle w:val="Rezeptionsliste"/>
      </w:pPr>
      <w:r>
        <w:t>1741 (P) C. [= Karl Christian Gärtner]: Calliste in einer Ode besungen von einem Abwesenden. In: Belustigungen des Verstandes und des Witzes. Leipzig. [Lyrik]</w:t>
      </w:r>
    </w:p>
    <w:p>
      <w:pPr>
        <w:pStyle w:val="Rezeptionsliste"/>
      </w:pPr>
      <w:r>
        <w:t>1741 (P) Johann Joachim Schwabe: Lob der Dichterinnen. In: Belustigungen des Verstandes und des Witzes. Leipzig. [Lyrik]</w:t>
      </w:r>
    </w:p>
    <w:p>
      <w:pPr>
        <w:pStyle w:val="Rezeptionsliste"/>
      </w:pPr>
      <w:r>
        <w:t>1741 (P) Theodor Lebrecht Pitschel: Ode von der Thorheit der Gottesverächter. In: Belustigungen des Verstandes und des Witzes. Leipzig. [Lyrik]</w:t>
      </w:r>
    </w:p>
    <w:p>
      <w:pPr>
        <w:pStyle w:val="Rezeptionsliste"/>
      </w:pPr>
      <w:r>
        <w:t>1742 (E) Abraham Gotthelf Kästner: Ueber die Reime. [Lyrik]</w:t>
      </w:r>
    </w:p>
    <w:p>
      <w:pPr>
        <w:pStyle w:val="Rezeptionsliste"/>
      </w:pPr>
      <w:r>
        <w:t>1742 (P) Abraham Gotthelf Kästner: Wider die poetischen Uebersetzungen. In: Belustigungen des Verstandes und Witzes. Leipzig. [Lyrik]</w:t>
      </w:r>
    </w:p>
    <w:p>
      <w:pPr>
        <w:pStyle w:val="Rezeptionsliste"/>
      </w:pPr>
      <w:r>
        <w:t>1742 (P) Johann Christoph Rost: Das Vorspiel. Ein Episches Gedicht. Dresden. [Lyrik]</w:t>
      </w:r>
    </w:p>
    <w:p>
      <w:pPr>
        <w:pStyle w:val="Rezeptionsliste"/>
      </w:pPr>
      <w:r>
        <w:t>1743 (P) b. n. e. [= Johann Elias Schlegel?]: Die Sprache der Augen. An die Liebe. In: Belustigungen des Verstandes und Witzes. Leipzig. [Lyrik]</w:t>
      </w:r>
    </w:p>
    <w:p>
      <w:pPr>
        <w:pStyle w:val="Rezeptionsliste"/>
      </w:pPr>
      <w:r>
        <w:t>1743 (P) Heinrich Friedrich Delius: Die Windsucht. In: Belustigungen des Verstandes und des Witzes. Leipzig. [Lyrik]</w:t>
      </w:r>
    </w:p>
    <w:p>
      <w:pPr>
        <w:pStyle w:val="Rezeptionsliste"/>
      </w:pPr>
      <w:r>
        <w:t>1743 (P) Johann Adolph Peter Gries: Die Liebe. In: Belustigungen des Verstandes und Witzes. Leipzig. [Lyrik]</w:t>
      </w:r>
    </w:p>
    <w:p>
      <w:pPr>
        <w:pStyle w:val="Rezeptionsliste"/>
      </w:pPr>
      <w:r>
        <w:t>1743 (P) Karl Christian Gärtner: Der Autor. Drittes Stück. In: Belustigungen des Verstandes und Witzes. Leipzig. [Prosa]</w:t>
      </w:r>
    </w:p>
    <w:p>
      <w:pPr>
        <w:pStyle w:val="Rezeptionsliste"/>
      </w:pPr>
      <w:r>
        <w:t>1744 (P) Abraham Gotthelf Kästner: Gedanken über die Verbindlichkeit der Dichter, allen Lesern deutlich zu seyn. In: Belustigungen des Verstandes und Witzes. Leipzig. [Lyrik]</w:t>
      </w:r>
    </w:p>
    <w:p>
      <w:pPr>
        <w:pStyle w:val="Rezeptionsliste"/>
      </w:pPr>
      <w:r>
        <w:t>1744 (P) Christlob Mylius: Die Sommernacht. In: Belustigungen des Verstandes und des Witzes. Leipzig. [Lyrik]</w:t>
      </w:r>
    </w:p>
    <w:p>
      <w:pPr>
        <w:pStyle w:val="Rezeptionsliste"/>
      </w:pPr>
      <w:r>
        <w:t>1744 (P) G. [= Karl Christian Gärtner?]: Ode eines Frauenzimmers an einen Freund. In: Belustigungen des Verstandes und Witzes. Leipzig. [Lyrik]</w:t>
      </w:r>
    </w:p>
    <w:p>
      <w:pPr>
        <w:pStyle w:val="Rezeptionsliste"/>
      </w:pPr>
      <w:r>
        <w:t>1745 (P) Christlob Mylius: Der Morgen. In: Belustigungen des Verstandes und des Witzes. Leipzig. [Lyrik]</w:t>
      </w:r>
    </w:p>
    <w:p>
      <w:pPr>
        <w:pStyle w:val="Rezeptionsliste"/>
      </w:pPr>
      <w:r>
        <w:t>1745 (P) Jakob Immanuel Pyra: Thirsis und Damons freundschaftliche Lieder. Zürich. [Lyrik]</w:t>
      </w:r>
    </w:p>
    <w:p>
      <w:pPr>
        <w:pStyle w:val="Rezeptionsliste"/>
      </w:pPr>
      <w:r>
        <w:t>1745 (P) Johann Wilhelm Ludwig Gleim: Die Lobredner. In: Versuch in Scherzhaften Liedern. Berlin. [Lyrik]</w:t>
      </w:r>
    </w:p>
    <w:p>
      <w:pPr>
        <w:pStyle w:val="Rezeptionsliste"/>
      </w:pPr>
      <w:r>
        <w:t>1746 (E), 1749 (P) Christoph Eusebius Suppius: Auf die Hochfreyherrlich-Bachovische und von Difurtische Verbindung zu Gotha den 24 May 1746. In: Oden und Lieder. Gotha. [Lyrik]</w:t>
      </w:r>
    </w:p>
    <w:p>
      <w:pPr>
        <w:pStyle w:val="Rezeptionsliste"/>
      </w:pPr>
      <w:r>
        <w:t>1746 (E), 1749 (P) Christoph Eusebius Suppius: Der Thee. In: Oden und Lieder. Gotha. [Lyrik]</w:t>
      </w:r>
    </w:p>
    <w:p>
      <w:pPr>
        <w:pStyle w:val="Rezeptionsliste"/>
      </w:pPr>
      <w:r>
        <w:t>1747 (P) Johann Jacob Bodmer: An Philokles. In: Critische Lobgedichte und Elegien. Zürich. [Lyrik]</w:t>
      </w:r>
    </w:p>
    <w:p>
      <w:pPr>
        <w:pStyle w:val="Rezeptionsliste"/>
      </w:pPr>
      <w:r>
        <w:t>1748 (P) Ewald von Kleist: Das Landleben. In: Neue Beyträge zum Vergnügen des Verstandes und des Witzes. Bremen. [Lyrik]</w:t>
      </w:r>
    </w:p>
    <w:p>
      <w:pPr>
        <w:pStyle w:val="Rezeptionsliste"/>
      </w:pPr>
      <w:r>
        <w:t>1749 (P) Ewald von Kleist: Der Vorsatz. In: Neue Beyträge zum Vergnügen des Verstandes und des Witzes. Bremen. [Lyrik]</w:t>
      </w:r>
    </w:p>
    <w:p>
      <w:pPr>
        <w:pStyle w:val="Rezeptionsliste"/>
      </w:pPr>
      <w:r>
        <w:t>1750 (P) Ewald von Kleist: Phillis an ihren Damon. In: Der Frühling. Ein Gedicht. Nebst einem Anhang. Berlin. [Lyrik]</w:t>
      </w:r>
    </w:p>
    <w:p>
      <w:pPr>
        <w:pStyle w:val="Rezeptionsliste"/>
      </w:pPr>
      <w:r>
        <w:t>1750 (E), 1771 (P) Friedrich Gottlieb Klopstock: Die todte Clarissa. In: Oden. Hamburg. [Lyrik]</w:t>
      </w:r>
    </w:p>
    <w:p>
      <w:pPr>
        <w:pStyle w:val="Rezeptionsliste"/>
      </w:pPr>
      <w:r>
        <w:t>18. Jhdt.? (P) o. A.: Philindus. [Drama]</w:t>
      </w:r>
    </w:p>
    <w:p>
      <w:pPr>
        <w:pStyle w:val="Rezeptionsliste"/>
      </w:pPr>
      <w:r>
        <w:t>1751 (E), 1771 (P) Friedrich Gottlieb Klopstock: An Cidli. 1751. In: Oden. Hamburg. [Lyrik]</w:t>
      </w:r>
    </w:p>
    <w:p>
      <w:pPr>
        <w:pStyle w:val="Rezeptionsliste"/>
      </w:pPr>
      <w:r>
        <w:t>n. n. 1752 (E) Renatus von Zinzendorf: O Gotteslamm für uns an’s Kreuz geschlagen. [Lyrik]</w:t>
      </w:r>
    </w:p>
    <w:p>
      <w:pPr>
        <w:pStyle w:val="Rezeptionsliste"/>
      </w:pPr>
      <w:r>
        <w:t>1753 (E), 1771 (P) Friedrich Gottlieb Klopstock: Furcht der Geliebten. In: Oden. Hamburg. [Lyrik]</w:t>
      </w:r>
    </w:p>
    <w:p>
      <w:pPr>
        <w:pStyle w:val="Rezeptionsliste"/>
      </w:pPr>
      <w:r>
        <w:t>1755 (P) Abraham Gotthelf Kästner: O Jungferschaft. In: Vermischte Schriften. Altenburg. [Lyrik]</w:t>
      </w:r>
    </w:p>
    <w:p>
      <w:pPr>
        <w:pStyle w:val="Rezeptionsliste"/>
      </w:pPr>
      <w:r>
        <w:t>1755 (E) Gottlieb Konrad Pfeffel: Trost im Unglück. [Lyrik]</w:t>
      </w:r>
    </w:p>
    <w:p>
      <w:pPr>
        <w:pStyle w:val="Rezeptionsliste"/>
      </w:pPr>
      <w:r>
        <w:t>1755 (P) Johann Peter Uz: Sieg des Liebesgottes. In: Lyrische und andere Gedichte. Ansbach. [Lyrik]</w:t>
      </w:r>
    </w:p>
    <w:p>
      <w:pPr>
        <w:pStyle w:val="Rezeptionsliste"/>
      </w:pPr>
      <w:r>
        <w:t>1759 (P) Heinrich Wilhelm von Gerstenberg: Der Abend. In: Prosaische Gedichte. Altona. [Lyrik]</w:t>
      </w:r>
    </w:p>
    <w:p>
      <w:pPr>
        <w:pStyle w:val="Rezeptionsliste"/>
      </w:pPr>
      <w:r>
        <w:t>1760 (P) Nicolaus Götz: Lob des Anakreons und der Sappho. In: Die Gedichte Anakreons und der Sappho Oden. Karlsruhe. [Lyrik]</w:t>
      </w:r>
    </w:p>
    <w:p>
      <w:pPr>
        <w:pStyle w:val="Rezeptionsliste"/>
      </w:pPr>
      <w:r>
        <w:t>1761 (E), 1764 (P) Anna Louisa Karsch: An den May. In: Auserlesene Gedichte. Berlin. [Lyrik]</w:t>
      </w:r>
    </w:p>
    <w:p>
      <w:pPr>
        <w:pStyle w:val="Rezeptionsliste"/>
      </w:pPr>
      <w:r>
        <w:t>1761 (E), 2009 (P) Anna Louisa Karsch: An den Tod. In: Die sapphischen Lieder. Liebesgedichte. Göttingen. [Lyrik]</w:t>
      </w:r>
    </w:p>
    <w:p>
      <w:pPr>
        <w:pStyle w:val="Rezeptionsliste"/>
      </w:pPr>
      <w:r>
        <w:t>1761 (E), 2002 (P) Anna Louisa Karsch: An die borstäpfel. In: »… offt ergreiff ich um Beßer mein zu sein die feder…«. Ästhetische Positionssuche in der Lyrik Anna Louisa Karsch (1722–1791). Mit bislang unveröffentlichten Gedichten. Würzburg. [Lyrik]</w:t>
      </w:r>
    </w:p>
    <w:p>
      <w:pPr>
        <w:pStyle w:val="Rezeptionsliste"/>
      </w:pPr>
      <w:r>
        <w:t>1761 (E), 2002 (P) Anna Louisa Karsch: An die Dohmglocke. In: »… offt ergreiff ich um Beßer mein zu sein die feder…«. Ästhetische Positionssuche in der Lyrik Anna Louisa Karsch (1722–1791). Mit bislang unveröffentlichten Gedichten. Würzburg. [Lyrik]</w:t>
      </w:r>
    </w:p>
    <w:p>
      <w:pPr>
        <w:pStyle w:val="Rezeptionsliste"/>
      </w:pPr>
      <w:r>
        <w:t>1761 (E), 1798 (P) Anna Louisa Karsch: An die kommende Sonne. Den 2 Julius 1761. In: Musen-Almanach für das Jahr 1798. Hamburg. [Lyrik]</w:t>
      </w:r>
    </w:p>
    <w:p>
      <w:pPr>
        <w:pStyle w:val="Rezeptionsliste"/>
      </w:pPr>
      <w:r>
        <w:t>1761 (E), 2002 (P) Anna Louisa Karsch: An die nächtlichen Regenwolken. In: »… offt ergreiff ich um Beßer mein zu sein die feder…«. Ästhetische Positionssuche in der Lyrik Anna Louisa Karsch (1722–1791). Mit bislang unveröffentlichten Gedichten. Würzburg. [Lyrik]</w:t>
      </w:r>
    </w:p>
    <w:p>
      <w:pPr>
        <w:pStyle w:val="Rezeptionsliste"/>
      </w:pPr>
      <w:r>
        <w:t>1761 (E), 1798 (P) Anna Louisa Karsch: An die untergehende Sonne. Als Thyrsis gegen Abend abgereist war, und die Nacht hindurch seine Reise fortsetzte. Den 1 Julius 1761. In: Musen-Almanach für das Jahr 1798. Hamburg. [Lyrik]</w:t>
      </w:r>
    </w:p>
    <w:p>
      <w:pPr>
        <w:pStyle w:val="Rezeptionsliste"/>
      </w:pPr>
      <w:r>
        <w:t>1761 (E), 2009 (P) Anna Louisa Karsch: An Gleim. In: Die sapphischen Lieder. Liebesgedichte. Göttingen. [Lyrik]</w:t>
      </w:r>
    </w:p>
    <w:p>
      <w:pPr>
        <w:pStyle w:val="Rezeptionsliste"/>
      </w:pPr>
      <w:r>
        <w:t>1761 (E), 1933 (P) Anna Louisa Karsch: An Gleim. Den 14ten Juny 1761. In: Die Karschin, Friedrichs des Großen Volksdichterin. Ein Leben in Briefen. Frankfurt a. M. [Lyrik]</w:t>
      </w:r>
    </w:p>
    <w:p>
      <w:pPr>
        <w:pStyle w:val="Rezeptionsliste"/>
      </w:pPr>
      <w:r>
        <w:t>1761 (E), 2009 (P) Anna Louisa Karsch: An Gleim. im Oktober 1761. In: Die sapphischen Lieder. Liebesgedichte. Göttingen. [Lyrik]</w:t>
      </w:r>
    </w:p>
    <w:p>
      <w:pPr>
        <w:pStyle w:val="Rezeptionsliste"/>
      </w:pPr>
      <w:r>
        <w:t>1761 (E), 2009 (P) Anna Louisa Karsch: An Gleminden. In: Die sapphischen Lieder. Liebesgedichte. Göttingen. [Lyrik]</w:t>
      </w:r>
    </w:p>
    <w:p>
      <w:pPr>
        <w:pStyle w:val="Rezeptionsliste"/>
      </w:pPr>
      <w:r>
        <w:t>1761 (E), 1764 (P) Anna Louisa Karsch: An Herrn Utz. In: Auserlesene Gedichte. Berlin. [Lyrik]</w:t>
      </w:r>
    </w:p>
    <w:p>
      <w:pPr>
        <w:pStyle w:val="Rezeptionsliste"/>
      </w:pPr>
      <w:r>
        <w:t>1761 (E), 1764 (P) Anna Louisa Karsch: An Palemon. In: Auserlesene Gedichte. Berlin. [Lyrik]</w:t>
      </w:r>
    </w:p>
    <w:p>
      <w:pPr>
        <w:pStyle w:val="Rezeptionsliste"/>
      </w:pPr>
      <w:r>
        <w:t>1761 (E), 1764 (P) Anna Louisa Karsch: An Palemon, als Herr Oeser das Bild der Dichterin entworfen hatte. In: Auserlesene Gedichte. Berlin. [Lyrik]</w:t>
      </w:r>
    </w:p>
    <w:p>
      <w:pPr>
        <w:pStyle w:val="Rezeptionsliste"/>
      </w:pPr>
      <w:r>
        <w:t>1761 (E), 2009 (P) Anna Louisa Karsch: An Thyrsis / Als ihn sein Freund der Hoffrath küßte. Den 8ten Oct. 1761. In: Die sapphischen Lieder. Liebesgedichte. Göttingen. [Lyrik]</w:t>
      </w:r>
    </w:p>
    <w:p>
      <w:pPr>
        <w:pStyle w:val="Rezeptionsliste"/>
      </w:pPr>
      <w:r>
        <w:t>1761 (E), 2009 (P) Anna Louisa Karsch: An Thyrsis. Als er seinen Bruder umarmte. Den 15ten Okt. 1761. In: Die sapphischen Lieder. Liebesgedichte. Göttingen. [Lyrik]</w:t>
      </w:r>
    </w:p>
    <w:p>
      <w:pPr>
        <w:pStyle w:val="Rezeptionsliste"/>
      </w:pPr>
      <w:r>
        <w:t>1761 (E), 2009 (P) Anna Louisa Karsch: An Venus im Hayn. In: Die sapphischen Lieder. Liebesgedichte. Göttingen. [Lyrik]</w:t>
      </w:r>
    </w:p>
    <w:p>
      <w:pPr>
        <w:pStyle w:val="Rezeptionsliste"/>
      </w:pPr>
      <w:r>
        <w:t>1761 (E), 2002 (P) Anna Louisa Karsch: Ann Tyrsis. In: »… offt ergreiff ich um Beßer mein zu sein die feder…«. Ästhetische Positionssuche in der Lyrik Anna Louisa Karsch (1722–1791). Mit bislang unveröffentlichten Gedichten. Würzburg. [Lyrik]</w:t>
      </w:r>
    </w:p>
    <w:p>
      <w:pPr>
        <w:pStyle w:val="Rezeptionsliste"/>
      </w:pPr>
      <w:r>
        <w:t>1761 (E), 2009 (P) Anna Louisa Karsch: Beym bilde des Geliebten. In: Die sapphischen Lieder. Liebesgedichte. Göttingen. [Lyrik]</w:t>
      </w:r>
    </w:p>
    <w:p>
      <w:pPr>
        <w:pStyle w:val="Rezeptionsliste"/>
      </w:pPr>
      <w:r>
        <w:t>1761 (E), 2009 (P) Anna Louisa Karsch: den 22 früh um Sieben. In: Die sapphischen Lieder. Liebesgedichte. Göttingen. [Lyrik]</w:t>
      </w:r>
    </w:p>
    <w:p>
      <w:pPr>
        <w:pStyle w:val="Rezeptionsliste"/>
      </w:pPr>
      <w:r>
        <w:t>1761 (E), 2009 (P) Anna Louisa Karsch: Der schlaffende Amor auff Rosen. In: Die sapphischen Lieder. Liebesgedichte. Göttingen. [Lyrik]</w:t>
      </w:r>
    </w:p>
    <w:p>
      <w:pPr>
        <w:pStyle w:val="Rezeptionsliste"/>
      </w:pPr>
      <w:r>
        <w:t>1761 (E), 2002 (P) Anna Louisa Karsch: Die deutsche Sapho an Amor. In: »… offt ergreiff ich um Beßer mein zu sein die feder…«. Ästhetische Positionssuche in der Lyrik Anna Louisa Karsch (1722–1791). Mit bislang unveröffentlichten Gedichten. Würzburg. [Lyrik]</w:t>
      </w:r>
    </w:p>
    <w:p>
      <w:pPr>
        <w:pStyle w:val="Rezeptionsliste"/>
      </w:pPr>
      <w:r>
        <w:t>1761 (E), 2009 (P) Anna Louisa Karsch: Die frohlokende Sapho an Thyrsis. In: Die sapphischen Lieder. Liebesgedichte. Göttingen. [Lyrik]</w:t>
      </w:r>
    </w:p>
    <w:p>
      <w:pPr>
        <w:pStyle w:val="Rezeptionsliste"/>
      </w:pPr>
      <w:r>
        <w:t>1761 (E), 1800 (P) Anna Louisa Karsch: Die kranke Sappho an Thyrsis. Den 19. Oct. 1761. In: Musen-Almanach für 1800. Neustrelitz. [Lyrik]</w:t>
      </w:r>
    </w:p>
    <w:p>
      <w:pPr>
        <w:pStyle w:val="Rezeptionsliste"/>
      </w:pPr>
      <w:r>
        <w:t>1761 (E), 1764 (P) Anna Louisa Karsch: Die Sehnsucht der Freundschaft, an Herrn Gleim. In: Auserlesene Gedichte. Berlin. [Lyrik]</w:t>
      </w:r>
    </w:p>
    <w:p>
      <w:pPr>
        <w:pStyle w:val="Rezeptionsliste"/>
      </w:pPr>
      <w:r>
        <w:t>1761 (E), 2009 (P) Anna Louisa Karsch: Du Feder von Ihm selbst geschnitten. In: Die sapphischen Lieder. Liebesgedichte. Göttingen. [Lyrik]</w:t>
      </w:r>
    </w:p>
    <w:p>
      <w:pPr>
        <w:pStyle w:val="Rezeptionsliste"/>
      </w:pPr>
      <w:r>
        <w:t>1761 (E), 2009 (P) Anna Louisa Karsch: Freund wenn mein bild nicht Finster werden soll. In: Die sapphischen Lieder. Liebesgedichte. Göttingen. [Lyrik]</w:t>
      </w:r>
    </w:p>
    <w:p>
      <w:pPr>
        <w:pStyle w:val="Rezeptionsliste"/>
      </w:pPr>
      <w:r>
        <w:t>1761 (E), 1938 (P) Anna Louisa Karsch: Ich wollt im dicken Walde leben. In: Das Lied der Karschin. Die Gedichte der Anna Louise Karschin mit einem Bericht ihres Lebens. Hamburg. [Lyrik]</w:t>
      </w:r>
    </w:p>
    <w:p>
      <w:pPr>
        <w:pStyle w:val="Rezeptionsliste"/>
      </w:pPr>
      <w:r>
        <w:t>1761 (E), 2009 (P) Anna Louisa Karsch: Klage wegen Reiseverhinderung. In: Die sapphischen Lieder. Liebesgedichte. Göttingen. [Lyrik]</w:t>
      </w:r>
    </w:p>
    <w:p>
      <w:pPr>
        <w:pStyle w:val="Rezeptionsliste"/>
      </w:pPr>
      <w:r>
        <w:t>1761 (E), 2002 (P) Anna Louisa Karsch: Lalage. In: »… offt ergreiff ich um Beßer mein zu sein die feder…«. Ästhetische Positionssuche in der Lyrik Anna Louisa Karsch (1722–1791). Mit bislang unveröffentlichten Gedichten. Würzburg. [Lyrik]</w:t>
      </w:r>
    </w:p>
    <w:p>
      <w:pPr>
        <w:pStyle w:val="Rezeptionsliste"/>
      </w:pPr>
      <w:r>
        <w:t>1761 (E), 2009 (P) Anna Louisa Karsch: Lalage. In: Die sapphischen Lieder. Liebesgedichte. Göttingen. [Lyrik]</w:t>
      </w:r>
    </w:p>
    <w:p>
      <w:pPr>
        <w:pStyle w:val="Rezeptionsliste"/>
      </w:pPr>
      <w:r>
        <w:t>1761 (E), 2009 (P) Anna Louisa Karsch: Lalage an Bylen. Als er ihr einen Kranz von Blumen gebracht hatte. Den 8ten Okt. 1761. In: Die sapphischen Lieder. Liebesgedichte. Göttingen. [Lyrik]</w:t>
      </w:r>
    </w:p>
    <w:p>
      <w:pPr>
        <w:pStyle w:val="Rezeptionsliste"/>
      </w:pPr>
      <w:r>
        <w:t>1761 (E), 2009 (P) Anna Louisa Karsch: Lalage an die Sonne. In: Die sapphischen Lieder. Liebesgedichte. Göttingen. [Lyrik]</w:t>
      </w:r>
    </w:p>
    <w:p>
      <w:pPr>
        <w:pStyle w:val="Rezeptionsliste"/>
      </w:pPr>
      <w:r>
        <w:t>1761 (E), 2002 (P) Anna Louisa Karsch: Lalage an Sapho. In: »… offt ergreiff ich um Beßer mein zu sein die feder…«. Ästhetische Positionssuche in der Lyrik Anna Louisa Karsch (1722–1791). Mit bislang unveröffentlichten Gedichten. Göttingen. [Lyrik]</w:t>
      </w:r>
    </w:p>
    <w:p>
      <w:pPr>
        <w:pStyle w:val="Rezeptionsliste"/>
      </w:pPr>
      <w:r>
        <w:t>1761 (E), 2009 (P) Anna Louisa Karsch: Lalage an Zeus. Den 25ten Juny. In: Die sapphischen Lieder. Liebesgedichte. Göttingen. [Lyrik]</w:t>
      </w:r>
    </w:p>
    <w:p>
      <w:pPr>
        <w:pStyle w:val="Rezeptionsliste"/>
      </w:pPr>
      <w:r>
        <w:t>1761 (E), 2009 (P) Anna Louisa Karsch: Lalage. Als Thyrsis ihr einen Strauß von gemachten Blumen gab. In: Die sapphischen Lieder. Liebesgedichte. Göttingen. [Lyrik]</w:t>
      </w:r>
    </w:p>
    <w:p>
      <w:pPr>
        <w:pStyle w:val="Rezeptionsliste"/>
      </w:pPr>
      <w:r>
        <w:t>1761 (E), 2002 (P) Anna Louisa Karsch: Lied der Lalage an die Laube. In: »… offt ergreiff ich um Beßer mein zu sein die feder…«. Ästhetische Positionssuche in der Lyrik Anna Louisa Karsch (1722–1791). Mit bislang unveröffentlichten Gedichten. Würzburg. [Lyrik]</w:t>
      </w:r>
    </w:p>
    <w:p>
      <w:pPr>
        <w:pStyle w:val="Rezeptionsliste"/>
      </w:pPr>
      <w:r>
        <w:t>1761 (E), 2009 (P) Anna Louisa Karsch: Lied der Lalage an die Spazen. In: Die sapphischen Lieder. Liebesgedichte. Göttingen. [Lyrik]</w:t>
      </w:r>
    </w:p>
    <w:p>
      <w:pPr>
        <w:pStyle w:val="Rezeptionsliste"/>
      </w:pPr>
      <w:r>
        <w:t>1761 (E), 2009 (P) Anna Louisa Karsch: Lied der Sapho an Gleminden von Tyrsis. In: Die sapphischen Lieder. Liebesgedichte. Göttingen. [Lyrik]</w:t>
      </w:r>
    </w:p>
    <w:p>
      <w:pPr>
        <w:pStyle w:val="Rezeptionsliste"/>
      </w:pPr>
      <w:r>
        <w:t>1761 (E), 1764 (P) Anna Louisa Karsch: Sapho an Amor. In: Auserlesene Gedichte. Berlin. [Lyrik]</w:t>
      </w:r>
    </w:p>
    <w:p>
      <w:pPr>
        <w:pStyle w:val="Rezeptionsliste"/>
      </w:pPr>
      <w:r>
        <w:t>1761 (E), 2009 (P) Anna Louisa Karsch: Sapho an den Krieg. In: Die sapphischen Lieder. Liebesgedichte. Göttingen. [Lyrik]</w:t>
      </w:r>
    </w:p>
    <w:p>
      <w:pPr>
        <w:pStyle w:val="Rezeptionsliste"/>
      </w:pPr>
      <w:r>
        <w:t>1761 (E), 2002 (P) Anna Louisa Karsch: Sapho an Ihre Laute. In: »… offt ergreiff ich um Beßer mein zu sein die feder…«. Ästhetische Positionssuche in der Lyrik Anna Louisa Karsch (1722–1791). Mit bislang unveröffentlichten Gedichten. Würzburg. [Lyrik]</w:t>
      </w:r>
    </w:p>
    <w:p>
      <w:pPr>
        <w:pStyle w:val="Rezeptionsliste"/>
      </w:pPr>
      <w:r>
        <w:t>1761 (E), 2009 (P) Anna Louisa Karsch: Sapho an Venus. In: Die sapphischen Lieder. Liebesgedichte. Göttingen. [Lyrik]</w:t>
      </w:r>
    </w:p>
    <w:p>
      <w:pPr>
        <w:pStyle w:val="Rezeptionsliste"/>
      </w:pPr>
      <w:r>
        <w:t>1761 (E), 1796 (P) Anna Louisa Karsch: Sapho bei Erblickung des Lichts. In: Erholungen. Leipzig. [Lyrik]</w:t>
      </w:r>
    </w:p>
    <w:p>
      <w:pPr>
        <w:pStyle w:val="Rezeptionsliste"/>
      </w:pPr>
      <w:r>
        <w:t>1761 (E), 2009 (P) Anna Louisa Karsch: Sapho ist eifersüchtig. An Gleminden. Zu Halberstadt den 8ten Oct. 1761. In: Die sapphischen Lieder. Liebesgedichte. Göttingen. [Lyrik]</w:t>
      </w:r>
    </w:p>
    <w:p>
      <w:pPr>
        <w:pStyle w:val="Rezeptionsliste"/>
      </w:pPr>
      <w:r>
        <w:t>1761 (E), 1773 (P) Anna Louisa Karsch: Sappho an Phaon (nach dem Griechischen). In: Almanach der deutschen Musen auf das Jahr 1773. [Lyrik]</w:t>
      </w:r>
    </w:p>
    <w:p>
      <w:pPr>
        <w:pStyle w:val="Rezeptionsliste"/>
      </w:pPr>
      <w:r>
        <w:t>1761 (E), 1773 (P) Anna Louisa Karsch: Sappho an Venus. In: Almanach der deutschen Musen auf das Jahr 1773. Leipzig. [Lyrik]</w:t>
      </w:r>
    </w:p>
    <w:p>
      <w:pPr>
        <w:pStyle w:val="Rezeptionsliste"/>
      </w:pPr>
      <w:r>
        <w:t>1761 (E), 1795 (P) Anna Louisa Karsch: Sappho ist zornig auf ihr Leben. Den 16ten October 1761. In: Musen-Almanach für das Jahr 1795. Berlin. [Lyrik]</w:t>
      </w:r>
    </w:p>
    <w:p>
      <w:pPr>
        <w:pStyle w:val="Rezeptionsliste"/>
      </w:pPr>
      <w:r>
        <w:t>1761 (E), 1795 (P) Anna Louisa Karsch: Sappho will heiter sein. In: Musen-Almanach für 1795. Hamburg. [Lyrik]</w:t>
      </w:r>
    </w:p>
    <w:p>
      <w:pPr>
        <w:pStyle w:val="Rezeptionsliste"/>
      </w:pPr>
      <w:r>
        <w:t>1762 (E), 1792 (P) Anna Louisa Karsch: An die Prinzessinn Heinrich. In: Gedichte. Berlin. [Lyrik]</w:t>
      </w:r>
    </w:p>
    <w:p>
      <w:pPr>
        <w:pStyle w:val="Rezeptionsliste"/>
      </w:pPr>
      <w:r>
        <w:t>1762 (E), 2009 (P) Anna Louisa Karsch: An Venus. In: Die sapphischen Lieder. Liebesgedichte. Göttingen. [Lyrik]</w:t>
      </w:r>
    </w:p>
    <w:p>
      <w:pPr>
        <w:pStyle w:val="Rezeptionsliste"/>
      </w:pPr>
      <w:r>
        <w:t>1762 (E), 1798 (P) Anna Louisa Karsch: An Zeus. Sappho mit Gewölk von Gram umgeben. Den 6 Febr. 1762. In: Musen-Almanach für das Jahr 1798. Neustrelitz. [Lyrik]</w:t>
      </w:r>
    </w:p>
    <w:p>
      <w:pPr>
        <w:pStyle w:val="Rezeptionsliste"/>
      </w:pPr>
      <w:r>
        <w:t>1762 (E), 2002 (P) Anna Louisa Karsch: Die Geschichte der Sapho am Abend des Sechsten Tages im März. In: »… offt ergreiff ich um Beßer mein zu sein die feder…«. Ästhetische Positionssuche in der Lyrik Anna Louisa Karsch (1722–1791). Mit bislang unveröffentlichten Gedichten. Würzburg. [Lyrik]</w:t>
      </w:r>
    </w:p>
    <w:p>
      <w:pPr>
        <w:pStyle w:val="Rezeptionsliste"/>
      </w:pPr>
      <w:r>
        <w:t>1762 (E), 2009 (P) Anna Louisa Karsch: Die Geschichte des Ersten Morgends im neuen Jahr. An Tyrsis. In: Die sapphischen Lieder. Liebesgedichte. Göttingen. [Lyrik]</w:t>
      </w:r>
    </w:p>
    <w:p>
      <w:pPr>
        <w:pStyle w:val="Rezeptionsliste"/>
      </w:pPr>
      <w:r>
        <w:t>1762 (E), 1792 (P) Anna Louisa Karsch: Eigenschaften der Sapho. Halberstadt, den 19. Februar 1762. In: Gedichte. Berlin. [Lyrik]</w:t>
      </w:r>
    </w:p>
    <w:p>
      <w:pPr>
        <w:pStyle w:val="Rezeptionsliste"/>
      </w:pPr>
      <w:r>
        <w:t>1762 (E), 2002 (P) Anna Louisa Karsch: Eine erzählung von Amor, an meinem Freund Gleim. Den 6 März. In: »… offt ergreiff ich um Beßer mein zu sein die feder…«. Ästhetische Positionssuche in der Lyrik Anna Louisa Karsch (1722–1791). Mit bislang unveröffentlichten Gedichten. Würzburg. [Lyrik]</w:t>
      </w:r>
    </w:p>
    <w:p>
      <w:pPr>
        <w:pStyle w:val="Rezeptionsliste"/>
      </w:pPr>
      <w:r>
        <w:t>1762 (E), 2009 (P) Anna Louisa Karsch: Erzählung an Tyrsis wegen Einer Dose der Lalage genommen. In: Die sapphischen Lieder. Liebesgedichte. Göttingen. [Lyrik]</w:t>
      </w:r>
    </w:p>
    <w:p>
      <w:pPr>
        <w:pStyle w:val="Rezeptionsliste"/>
      </w:pPr>
      <w:r>
        <w:t>1762 (E), 2002 (P) Anna Louisa Karsch: Klagen an Gleim, den 11 März. In: »… offt ergreiff ich um Beßer mein zu sein die feder…«. Ästhetische Positionssuche in der Lyrik Anna Louisa Karsch (1722–1791). Mit bislang unveröffentlichten Gedichten. Würzburg. [Lyrik]</w:t>
      </w:r>
    </w:p>
    <w:p>
      <w:pPr>
        <w:pStyle w:val="Rezeptionsliste"/>
      </w:pPr>
      <w:r>
        <w:t>1762 (E), 1792 (P) Anna Louisa Karsch: Mich darf nicht ein Patent des Kaisers heißen krönen. In: Gedichte. Berlin. [Lyrik]</w:t>
      </w:r>
    </w:p>
    <w:p>
      <w:pPr>
        <w:pStyle w:val="Rezeptionsliste"/>
      </w:pPr>
      <w:r>
        <w:t>1762 (E), 1792 (P) Anna Louisa Karsch: Ob Sappho für den Ruhm schreibt? An die Frau von Reichmann den 10. März 1762. In: Gedichte. Berlin. [Lyrik]</w:t>
      </w:r>
    </w:p>
    <w:p>
      <w:pPr>
        <w:pStyle w:val="Rezeptionsliste"/>
      </w:pPr>
      <w:r>
        <w:t>1762 (E), 2009 (P) Anna Louisa Karsch: Sapho an ihr Herz. In: Die sapphischen Lieder. Liebesgedichte. Göttingen. [Lyrik]</w:t>
      </w:r>
    </w:p>
    <w:p>
      <w:pPr>
        <w:pStyle w:val="Rezeptionsliste"/>
      </w:pPr>
      <w:r>
        <w:t>1762 (E), 2009 (P) Anna Louisa Karsch: Sapho an Tyrsis, den 7ten februar. In: Die sapphischen Lieder. Liebesgedichte. Göttingen. [Lyrik]</w:t>
      </w:r>
    </w:p>
    <w:p>
      <w:pPr>
        <w:pStyle w:val="Rezeptionsliste"/>
      </w:pPr>
      <w:r>
        <w:t>1762 (E), 1987 (P) Anna Louisa Karsch: Sapho ist Traurig Bey Tyrsis. In: Gedichte und Lebenszeugnisse. Stuttgart. [Lyrik]</w:t>
      </w:r>
    </w:p>
    <w:p>
      <w:pPr>
        <w:pStyle w:val="Rezeptionsliste"/>
      </w:pPr>
      <w:r>
        <w:t>1763 (E), 1792 (P) Anna Louisa Karsch: An Venus, über die stolze Phillis. 1763. In: Gedichte. Berlin. [Lyrik]</w:t>
      </w:r>
    </w:p>
    <w:p>
      <w:pPr>
        <w:pStyle w:val="Rezeptionsliste"/>
      </w:pPr>
      <w:r>
        <w:t>1763 (E), 1792 (P) Anna Louisa Karsch: Antwort der Dichterin. Geschichte der Unterredung mit dem Philosophen zu Sanssouci. In: Gedichte. Berlin. [Lyrik]</w:t>
      </w:r>
    </w:p>
    <w:p>
      <w:pPr>
        <w:pStyle w:val="Rezeptionsliste"/>
      </w:pPr>
      <w:r>
        <w:t>1763 (E), 1792 (P) Anna Louisa Karsch: Aufforderung an die Dichterin von Herrn Doktor Krünitz. In: Gedichte. Berlin. [Lyrik]</w:t>
      </w:r>
    </w:p>
    <w:p>
      <w:pPr>
        <w:pStyle w:val="Rezeptionsliste"/>
      </w:pPr>
      <w:r>
        <w:t>1763 (E), 1764 (P) Anna Louisa Karsch: Der unnachahmliche Pindar, an Herrn Ramler (Den 24ten Jenner 1763.). In: Auserlesene Gedichte. Berlin. [Lyrik]</w:t>
      </w:r>
    </w:p>
    <w:p>
      <w:pPr>
        <w:pStyle w:val="Rezeptionsliste"/>
      </w:pPr>
      <w:r>
        <w:t>1763 (P) Justus Friedrich Wilhelm Zachariae: Die Jungfrau. Zweyter Gesang. In: Kleine sinnreiche und scherzhafte Schriften. Frankfurt. [Prosa]</w:t>
      </w:r>
    </w:p>
    <w:p>
      <w:pPr>
        <w:pStyle w:val="Rezeptionsliste"/>
      </w:pPr>
      <w:r>
        <w:t>1764 (P) Anna Louisa Karsch: An den Dohmherrn von Rochow, als er gesagt hatte, die Liebe müsse sie gelehrt haben, so schöne Verse zu machen. In: Auserlesene Gedichte. Berlin. [Lyrik]</w:t>
      </w:r>
    </w:p>
    <w:p>
      <w:pPr>
        <w:pStyle w:val="Rezeptionsliste"/>
      </w:pPr>
      <w:r>
        <w:t>1764 (E), 1776 (P) Anna Louisa Karsch: An den Phöbus Apollo. Als der Herr Dohmdechant Freyherr Spiegel zum Diesenberg zu Halberstadt ihr ein Petschaft mit dreyen Wappen geschenkt hatte. In: Iris. Berlin. [Lyrik]</w:t>
      </w:r>
    </w:p>
    <w:p>
      <w:pPr>
        <w:pStyle w:val="Rezeptionsliste"/>
      </w:pPr>
      <w:r>
        <w:t>1764 (P) Anna Louisa Karsch: An Herrn Utz, den Verfasser der lyrischen Gedichte. In: Auserlesene Gedichte. Berlin. [Lyrik]</w:t>
      </w:r>
    </w:p>
    <w:p>
      <w:pPr>
        <w:pStyle w:val="Rezeptionsliste"/>
      </w:pPr>
      <w:r>
        <w:t>1764 (P) Anna Louisa Karsch: Eine kranke Braut an ihren Geliebten. In: Auserlesene Gedichte. Berlin. [Lyrik]</w:t>
      </w:r>
    </w:p>
    <w:p>
      <w:pPr>
        <w:pStyle w:val="Rezeptionsliste"/>
      </w:pPr>
      <w:r>
        <w:t>1764 (P) Moritz August von Thümmel: Wilhelmine oder der vermählte Pendant. Ein prosaisch comisches Gedicht. Leipzig. [Lyrik]</w:t>
      </w:r>
    </w:p>
    <w:p>
      <w:pPr>
        <w:pStyle w:val="Rezeptionsliste"/>
      </w:pPr>
      <w:r>
        <w:t>1764 (E) Novalis: Der Eislauf. [Lyrik]</w:t>
      </w:r>
    </w:p>
    <w:p>
      <w:pPr>
        <w:pStyle w:val="Rezeptionsliste"/>
      </w:pPr>
      <w:r>
        <w:t>1765 (E), 1792 (P) Anna Louisa Karsch: An Se. Hochwürden Gnaden den Herrn Domdechant Freyherrn von Spiegel. In: Gedichte. Berlin. [Lyrik]</w:t>
      </w:r>
    </w:p>
    <w:p>
      <w:pPr>
        <w:pStyle w:val="Rezeptionsliste"/>
      </w:pPr>
      <w:r>
        <w:t>1766 (E), 1771 (P) Friedrich Gottlieb Klopstock: Selma und Selmar. In: Oden. Hamburg. [Lyrik]</w:t>
      </w:r>
    </w:p>
    <w:p>
      <w:pPr>
        <w:pStyle w:val="Rezeptionsliste"/>
      </w:pPr>
      <w:r>
        <w:t>1766 (P) Johanne Charlotte Unzer: Die Liebe. In: Fortgesetze Versuche in sittlichen und zärtlichen Gedichten. Rinteln. [Lyrik]</w:t>
      </w:r>
    </w:p>
    <w:p>
      <w:pPr>
        <w:pStyle w:val="Rezeptionsliste"/>
      </w:pPr>
      <w:r>
        <w:t>1768 (E), 1770 (P) Johann Georg Jacobi: An die Frau Karschinn. In: Sæmtliche Werke. Halberstadt. [Lyrik]</w:t>
      </w:r>
    </w:p>
    <w:p>
      <w:pPr>
        <w:pStyle w:val="Rezeptionsliste"/>
      </w:pPr>
      <w:r>
        <w:t>n. n. 1769 (E) Christian Fürchtegott Gellert: o. T. [Lyrik]</w:t>
      </w:r>
    </w:p>
    <w:p>
      <w:pPr>
        <w:pStyle w:val="Rezeptionsliste"/>
      </w:pPr>
      <w:r>
        <w:t>1769 (E), 1778 (P) Gottfried August Bürger: An ein Maienlüftchen. In: Gedichte. Göttingen. [Lyrik]</w:t>
      </w:r>
    </w:p>
    <w:p>
      <w:pPr>
        <w:pStyle w:val="Rezeptionsliste"/>
      </w:pPr>
      <w:r>
        <w:t>1770 (E) Jakob Michael Reinhold Lenz: Als Sr. Hochedelgebornen der Herr Professor Kant den 21. August 1770 für die Professor-Würde disputirte. [Lyrik]</w:t>
      </w:r>
    </w:p>
    <w:p>
      <w:pPr>
        <w:pStyle w:val="Rezeptionsliste"/>
      </w:pPr>
      <w:r>
        <w:t>1770 (E), 1902 (P) Johann Jakob Wilhelm Heinse: Der Seelenkrieg. In: Sämmtliche Werke. Leipzig. [Lyrik]</w:t>
      </w:r>
    </w:p>
    <w:p>
      <w:pPr>
        <w:pStyle w:val="Rezeptionsliste"/>
      </w:pPr>
      <w:r>
        <w:t>n. n. 1771 (E), 1773 (P) Daniel Schiebeler: Lied der Sappho. In: Daniel Schiebelers Auserlesene Gedichte. Hamburg. [Lyrik]</w:t>
      </w:r>
    </w:p>
    <w:p>
      <w:pPr>
        <w:pStyle w:val="Rezeptionsliste"/>
      </w:pPr>
      <w:r>
        <w:t>1772 (P) Christoph Martin Wieland: Die Abenteuer des Don Sylvio von Rosalva. Leipzig. [Prosa]</w:t>
      </w:r>
    </w:p>
    <w:p>
      <w:pPr>
        <w:pStyle w:val="Rezeptionsliste"/>
      </w:pPr>
      <w:r>
        <w:t>1772 (E), 1774 (P) Friedrich von Stolberg: Der Irrwisch. In: Poetische Blumenlese auf das Jahr 1774. Göttingen. [Lyrik]</w:t>
      </w:r>
    </w:p>
    <w:p>
      <w:pPr>
        <w:pStyle w:val="Rezeptionsliste"/>
      </w:pPr>
      <w:r>
        <w:t>1772 (P) Johann Heinrich Voß: Nachtgedanken eines Mädchens. (Nach der Sappho). In: Göttinger Musenalmanach für 1774. Göttingen. [Lyrik]</w:t>
      </w:r>
    </w:p>
    <w:p>
      <w:pPr>
        <w:pStyle w:val="Rezeptionsliste"/>
      </w:pPr>
      <w:r>
        <w:t>1772–1775 (E) Leopold Friedrich Günther von Goecking: An Nantchen. [Lyrik]</w:t>
      </w:r>
    </w:p>
    <w:p>
      <w:pPr>
        <w:pStyle w:val="Rezeptionsliste"/>
      </w:pPr>
      <w:r>
        <w:t>1772–1775 (E) Leopold Friedrich Günther von Goeckingk: Bei Zurücksendung der Lettres de Babet. [Lyrik]</w:t>
      </w:r>
    </w:p>
    <w:p>
      <w:pPr>
        <w:pStyle w:val="Rezeptionsliste"/>
      </w:pPr>
      <w:r>
        <w:t>1772 (P) Leopold Friedrich Günther von Goeckingk: Der Frühlingsmorgen. In: Sinngedichte. Halberstadt. [Lyrik]</w:t>
      </w:r>
    </w:p>
    <w:p>
      <w:pPr>
        <w:pStyle w:val="Rezeptionsliste"/>
      </w:pPr>
      <w:r>
        <w:t>1772 (E), 1775 (P) Ludwig Hölty: An die Grille. In: Poetische Blumenlese auf das Jahr 1775. Göttingen. [Lyrik]</w:t>
      </w:r>
    </w:p>
    <w:p>
      <w:pPr>
        <w:pStyle w:val="Rezeptionsliste"/>
      </w:pPr>
      <w:r>
        <w:t>1772 (E), 1774 (P) Ludwig Hölty: An einen Blumengarten. In: Taschenbuch für Dichter und Dichterfreunde. Leipzig. [Lyrik]</w:t>
      </w:r>
    </w:p>
    <w:p>
      <w:pPr>
        <w:pStyle w:val="Rezeptionsliste"/>
      </w:pPr>
      <w:r>
        <w:t>1773 (E), 1774 (P) Friedrich von Stolberg: An den Mond. In: Poetische Blumenlese auf das Jahr 1774. Göttingen. [Lyrik]</w:t>
      </w:r>
    </w:p>
    <w:p>
      <w:pPr>
        <w:pStyle w:val="Rezeptionsliste"/>
      </w:pPr>
      <w:r>
        <w:t>1773 (E), 1775 (P) Friedrich von Stolberg: Selbstverleugnung. In: Poetische Blumenlese auf das Jahr 1775. Göttingen. [Lyrik]</w:t>
      </w:r>
    </w:p>
    <w:p>
      <w:pPr>
        <w:pStyle w:val="Rezeptionsliste"/>
      </w:pPr>
      <w:r>
        <w:t>1774 (P) Anna Louisa Karsch: Phaon der Spieler. In: Taschenbuch für Dichter und Dichterfreunde. Leipzig. [Lyrik]</w:t>
      </w:r>
    </w:p>
    <w:p>
      <w:pPr>
        <w:pStyle w:val="Rezeptionsliste"/>
      </w:pPr>
      <w:r>
        <w:t>1774 (E) Christian zu Stolberg-Stolberg: Die Blicke. [Lyrik]</w:t>
      </w:r>
    </w:p>
    <w:p>
      <w:pPr>
        <w:pStyle w:val="Rezeptionsliste"/>
      </w:pPr>
      <w:r>
        <w:t>1774 (P) Christoph Martin Wieland: Der verklagte Amor. Ein Gedicht in vier Büchern. Weimar. [Lyrik]</w:t>
      </w:r>
    </w:p>
    <w:p>
      <w:pPr>
        <w:pStyle w:val="Rezeptionsliste"/>
      </w:pPr>
      <w:r>
        <w:t>1774 (P) Christoph Martin Wieland: Geschichte der Abderiten. In: Teutscher Merkur. Weimar. [Prosa]</w:t>
      </w:r>
    </w:p>
    <w:p>
      <w:pPr>
        <w:pStyle w:val="Rezeptionsliste"/>
      </w:pPr>
      <w:r>
        <w:t>1774 (P) Johann Jakob Wilhelm Heinse: Laidion oder die Eleusinischen Geheimnisse. Erster Theil. Lemgo. [Prosa]</w:t>
      </w:r>
    </w:p>
    <w:p>
      <w:pPr>
        <w:pStyle w:val="Rezeptionsliste"/>
      </w:pPr>
      <w:r>
        <w:t>1775 (P) Caroline Louise von Klencke: Mirtill! In: Iris. Düsseldorf. [Lyrik]</w:t>
      </w:r>
    </w:p>
    <w:p>
      <w:pPr>
        <w:pStyle w:val="Rezeptionsliste"/>
      </w:pPr>
      <w:r>
        <w:t>1775 (P) Friedrich Nicolai: Das Leben und die Meinungen des Herrn Magister Sebaldus Nothanker, Bd. 2. Berlin. [Prosa]</w:t>
      </w:r>
    </w:p>
    <w:p>
      <w:pPr>
        <w:pStyle w:val="Rezeptionsliste"/>
      </w:pPr>
      <w:r>
        <w:t>1775 (E), 1779 (P) Ludwig Hölty: Die künftige Geliebte. In: Musen-Almanach für 1779. Hamburg. [Lyrik]</w:t>
      </w:r>
    </w:p>
    <w:p>
      <w:pPr>
        <w:pStyle w:val="Rezeptionsliste"/>
      </w:pPr>
      <w:r>
        <w:t>1776 (P) [Johann Georg Jacobi?]: An den Verfasser des Lebens der Sappho [d. i. Johann Jakob Wilhelm Heinse]. In: Iris. Berlin. [Lyrik]</w:t>
      </w:r>
    </w:p>
    <w:p>
      <w:pPr>
        <w:pStyle w:val="Rezeptionsliste"/>
      </w:pPr>
      <w:r>
        <w:t>1776 (E), 1778 (P) Gottfried August Bürger: Die Umarmung. Im Herbst 1776. In: Gedichte. Göttingen. [Lyrik]</w:t>
      </w:r>
    </w:p>
    <w:p>
      <w:pPr>
        <w:pStyle w:val="Rezeptionsliste"/>
      </w:pPr>
      <w:r>
        <w:t>1776 (E), 1777 (P) Jakob Michael Reinhold Lenz: Der Landprediger. In: Deutsches Museum. Leipzig. [Prosa]</w:t>
      </w:r>
    </w:p>
    <w:p>
      <w:pPr>
        <w:pStyle w:val="Rezeptionsliste"/>
      </w:pPr>
      <w:r>
        <w:t>1776 (E), 1783 (P) Ludwig Hölty: Die Schale der Vergessenheit. In: Gedichte von Ludewig Heinrich Christoph Hölty. Hamburg. [Lyrik]</w:t>
      </w:r>
    </w:p>
    <w:p>
      <w:pPr>
        <w:pStyle w:val="Rezeptionsliste"/>
      </w:pPr>
      <w:r>
        <w:t>1777 (P) Leopold Friedrich Günther von Goeckingk: An Amarant, als er sie mit einigen berühmten Dichterinnen verglichen hatte. In: Lieder zweier Liebenden. Leipzig. [Lyrik]</w:t>
      </w:r>
    </w:p>
    <w:p>
      <w:pPr>
        <w:pStyle w:val="Rezeptionsliste"/>
      </w:pPr>
      <w:r>
        <w:t>1778 (E), 1798 (P) Friedrich Gottlieb Klopstock: Mein Wäldchen. An den Grafen und die Gräfin Holck. In: Klopstocks Werke. Leipzig. [Lyrik]</w:t>
      </w:r>
    </w:p>
    <w:p>
      <w:pPr>
        <w:pStyle w:val="Rezeptionsliste"/>
      </w:pPr>
      <w:r>
        <w:t>1778 (P) Justus Friedrich Wilhelm Zachariae: Der Adel. In: Poetische Schriften. Reutlingen. [Lyrik]</w:t>
      </w:r>
    </w:p>
    <w:p>
      <w:pPr>
        <w:pStyle w:val="Rezeptionsliste"/>
      </w:pPr>
      <w:r>
        <w:t>1778 (P) Justus Friedrich Wilhelm Zachariae: Der Religionseifer. In: Poetische Schriften. Reutlingen. [Lyrik]</w:t>
      </w:r>
    </w:p>
    <w:p>
      <w:pPr>
        <w:pStyle w:val="Rezeptionsliste"/>
      </w:pPr>
      <w:r>
        <w:t>1778 (P) Justus Friedrich Wilhelm Zachariae: Die Erscheinungen. In: Poetische Schriften. Reutlingen. [Lyrik]</w:t>
      </w:r>
    </w:p>
    <w:p>
      <w:pPr>
        <w:pStyle w:val="Rezeptionsliste"/>
      </w:pPr>
      <w:r>
        <w:t>1778 (E), 1780 (P) Leopold Friedrich Günther von Goeckingk: An Rosenstiel, in Berlin. In: Gedichte. Erster Theil. Leipzig. [Lyrik]</w:t>
      </w:r>
    </w:p>
    <w:p>
      <w:pPr>
        <w:pStyle w:val="Rezeptionsliste"/>
      </w:pPr>
      <w:r>
        <w:t>1779 (E) Christian zu Stolberg-Stolberg: An meinen Bruder. [Lyrik]</w:t>
      </w:r>
    </w:p>
    <w:p>
      <w:pPr>
        <w:pStyle w:val="Rezeptionsliste"/>
      </w:pPr>
      <w:r>
        <w:t>1779 (E), 1780 (P) Friedrich von Stolberg: Der Tod. In: Musen-Almanach oder poetische Blumenlese für das Jahr 1780. Hamburg. [Lyrik]</w:t>
      </w:r>
    </w:p>
    <w:p>
      <w:pPr>
        <w:pStyle w:val="Rezeptionsliste"/>
      </w:pPr>
      <w:r>
        <w:t>1780 (E), 1784 (P) Friedrich von Matthisson: Der Frühlingsabend. In: Deutsches Museum. Leipzig. [Lyrik]</w:t>
      </w:r>
    </w:p>
    <w:p>
      <w:pPr>
        <w:pStyle w:val="Rezeptionsliste"/>
      </w:pPr>
      <w:r>
        <w:t>1782 (P) Abraham Gotthelf Kästner: Sappho und Nanthen. In: Abraham Gotthelf Kästners neueste großentheils noch ungedruckte Sinngedichte und Einfälle. Gießen. [Lyrik]</w:t>
      </w:r>
    </w:p>
    <w:p>
      <w:pPr>
        <w:pStyle w:val="Rezeptionsliste"/>
      </w:pPr>
      <w:r>
        <w:t>1782 (E), 1798 (P) Friedrich Gottlieb Klopstock: Die Verwandelten. In: Klopstocks Werke, Bd. 2. Leipzig. [Lyrik]</w:t>
      </w:r>
    </w:p>
    <w:p>
      <w:pPr>
        <w:pStyle w:val="Rezeptionsliste"/>
      </w:pPr>
      <w:r>
        <w:t>1782 (P) Johann Wenzel Hann: Damon an Phytias. In: Vermischte Versuche in der Dichtkunst. Wien. [Lyrik]</w:t>
      </w:r>
    </w:p>
    <w:p>
      <w:pPr>
        <w:pStyle w:val="Rezeptionsliste"/>
      </w:pPr>
      <w:r>
        <w:t>1782 (P) Leopold Friedrich Günther von Goeckingk: Antwort auf die Forderungen eines Weltbürgers. In: Goekingks Sämtliche Gedichte, Bd. 3. Frankfurt a. M. [Lyrik]</w:t>
      </w:r>
    </w:p>
    <w:p>
      <w:pPr>
        <w:pStyle w:val="Rezeptionsliste"/>
      </w:pPr>
      <w:r>
        <w:t>n. n. 1782 (E) Leopold Friedrich Günther von Goeckingk: Antwort des Herrn von Heß. [Lyrik]</w:t>
      </w:r>
    </w:p>
    <w:p>
      <w:pPr>
        <w:pStyle w:val="Rezeptionsliste"/>
      </w:pPr>
      <w:r>
        <w:t>1783 (P) Amoroso: Skize vom 27. August. In: Provinzialnachrichten aus den Kaiserl. Königl. Staaten. Wien. [Prosa]</w:t>
      </w:r>
    </w:p>
    <w:p>
      <w:pPr>
        <w:pStyle w:val="Rezeptionsliste"/>
      </w:pPr>
      <w:r>
        <w:t>1783 (P) Daniel Wilhelm Triller: Die Getränke. In: Dietätische Lebensregeln oder Belehrung wie es anzufangen ein hohes Alter zu erlangen. Frankfurt a. M. [Lyrik]</w:t>
      </w:r>
    </w:p>
    <w:p>
      <w:pPr>
        <w:pStyle w:val="Rezeptionsliste"/>
      </w:pPr>
      <w:r>
        <w:t>1783 (E), 1786 (P) Friedrich von Matthisson: Lauras Quelle. In: Poetische Blumenlese, aufs Jahr 1786. Göttingen. [Lyrik]</w:t>
      </w:r>
    </w:p>
    <w:p>
      <w:pPr>
        <w:pStyle w:val="Rezeptionsliste"/>
      </w:pPr>
      <w:r>
        <w:t>1785 (P) Heinrich Wilhelm von Gerstenberg: Minona oder Die Angelsachsen. Ein tragisches Melodrama in vier Akten. Die Musik vom Herrn Kapellmeister J. A. P. Schulz [d. i. Johann Abraham Peter Schulz]. Hamburg. [Drama]</w:t>
      </w:r>
    </w:p>
    <w:p>
      <w:pPr>
        <w:pStyle w:val="Rezeptionsliste"/>
      </w:pPr>
      <w:r>
        <w:t>1786 (P) Johann Gottfried Herder: Ein Räthsel der Sappho. In: Zerstreute Blätter. Gotha. [Lyrik]</w:t>
      </w:r>
    </w:p>
    <w:p>
      <w:pPr>
        <w:pStyle w:val="Rezeptionsliste"/>
      </w:pPr>
      <w:r>
        <w:t>1786–1794 (E), 1795 (P) Johann Jakob Wilhelm Heinse: Hildegard von Hohenthal. Erster Theil. Berlin. [Prosa]</w:t>
      </w:r>
    </w:p>
    <w:p>
      <w:pPr>
        <w:pStyle w:val="Rezeptionsliste"/>
      </w:pPr>
      <w:r>
        <w:t>1786–1794 (E), 1796 (P) Wilhelm Heinse: Hildegard von Hohenthal. Dritter Theil. Berlin. [Prosa]</w:t>
      </w:r>
    </w:p>
    <w:p>
      <w:pPr>
        <w:pStyle w:val="Rezeptionsliste"/>
      </w:pPr>
      <w:r>
        <w:t>1787 (P) Gabriele Baumberg: Abschied an meine Leyer. In: Wiener Musenalmanach auf das Jahr 1787. Wien. [Lyrik]</w:t>
      </w:r>
    </w:p>
    <w:p>
      <w:pPr>
        <w:pStyle w:val="Rezeptionsliste"/>
      </w:pPr>
      <w:r>
        <w:t>1787 (P) Johann Gottfried Herder: Der verschiedene Gesang. In: Die dritte Sammlung der zerstreuten Blätter. Gotha. [Lyrik]</w:t>
      </w:r>
    </w:p>
    <w:p>
      <w:pPr>
        <w:pStyle w:val="Rezeptionsliste"/>
      </w:pPr>
      <w:r>
        <w:t>1787 (P) Johann Jakob Wilhelm Heinse: Ardinghello und die glückseeligen Inseln. Eine Italiänische Geschichte aus dem sechszehnten Jahrhundert. Lemgo. [Prosa]</w:t>
      </w:r>
    </w:p>
    <w:p>
      <w:pPr>
        <w:pStyle w:val="Rezeptionsliste"/>
      </w:pPr>
      <w:r>
        <w:t>1787 (E) Leopold Friedrich Günther von Goeckingk: An die Dichterin Karschin, in Berlin. [Lyrik]</w:t>
      </w:r>
    </w:p>
    <w:p>
      <w:pPr>
        <w:pStyle w:val="Rezeptionsliste"/>
      </w:pPr>
      <w:r>
        <w:t>1788 (E) Christian zu Stolberg-Stolberg: Größe der Erde. [Lyrik]</w:t>
      </w:r>
    </w:p>
    <w:p>
      <w:pPr>
        <w:pStyle w:val="Rezeptionsliste"/>
      </w:pPr>
      <w:r>
        <w:t>1788 (E), 1790 (P) Friedrich von Matthisson: Adelaide. In: Musen-Almanach für 1790. Hamburg. [Lyrik]</w:t>
      </w:r>
    </w:p>
    <w:p>
      <w:pPr>
        <w:pStyle w:val="Rezeptionsliste"/>
      </w:pPr>
      <w:r>
        <w:t>1788 (E), 1795 (P) Friedrich von Matthisson: Andenken. In: Poetische Blumenlese, aufs Jahr 1795. Göttingen. [Lyrik]</w:t>
      </w:r>
    </w:p>
    <w:p>
      <w:pPr>
        <w:pStyle w:val="Rezeptionsliste"/>
      </w:pPr>
      <w:r>
        <w:t>1788 (E), 1789 (P) Friedrich von Matthisson: Elegie, am Genfersee geschrieben. In: Voßischer Musenalmanach von 1789. Lauenburg. [Lyrik]</w:t>
      </w:r>
    </w:p>
    <w:p>
      <w:pPr>
        <w:pStyle w:val="Rezeptionsliste"/>
      </w:pPr>
      <w:r>
        <w:t>1788 (P) Gotthold Friedrich Stäudlin: Sapho. In: Gedichte. Stuttgart. [Lyrik]</w:t>
      </w:r>
    </w:p>
    <w:p>
      <w:pPr>
        <w:pStyle w:val="Rezeptionsliste"/>
      </w:pPr>
      <w:r>
        <w:t>n. n. 1788 (E) Johann Andreas Cramer: o. T. [Lyrik]</w:t>
      </w:r>
    </w:p>
    <w:p>
      <w:pPr>
        <w:pStyle w:val="Rezeptionsliste"/>
      </w:pPr>
      <w:r>
        <w:t>1789–1793 (E), 1796 (P) Christoph Martin Wieland: Faon, Nireus, hernach Saffo, zuletzt noch Anakreon. In: C. M. Wielands sämmtliche Werke, Bd. 25: Göttergespräche. Gespräche im Elysium. Leipzig. [Drama]</w:t>
      </w:r>
    </w:p>
    <w:p>
      <w:pPr>
        <w:pStyle w:val="Rezeptionsliste"/>
      </w:pPr>
      <w:r>
        <w:t>1789–1790 (E), 1791 (P) Friedrich von Matthisson: Die Nachtigall. In: Friedrich Matthisson’s auserlesene Gedichte. Zürich. [Lyrik]</w:t>
      </w:r>
    </w:p>
    <w:p>
      <w:pPr>
        <w:pStyle w:val="Rezeptionsliste"/>
      </w:pPr>
      <w:r>
        <w:t>1789–1790 (E), 1791 (P) Friedrich von Matthisson: Grabschrift einer Nachtigall. In: Friedrich Matthisson’s auserlesene Gedichte. Zürich. [Lyrik]</w:t>
      </w:r>
    </w:p>
    <w:p>
      <w:pPr>
        <w:pStyle w:val="Rezeptionsliste"/>
      </w:pPr>
      <w:r>
        <w:t>1789 (E) Novalis: Der Abend. [Lyrik]</w:t>
      </w:r>
    </w:p>
    <w:p>
      <w:pPr>
        <w:pStyle w:val="Rezeptionsliste"/>
      </w:pPr>
      <w:r>
        <w:t>1790 (P) Friedrich von Matthisson: Lied eines Seefahrers. In: Friedrich Matthissons Gedichte. Zürich. [Lyrik]</w:t>
      </w:r>
    </w:p>
    <w:p>
      <w:pPr>
        <w:pStyle w:val="Rezeptionsliste"/>
      </w:pPr>
      <w:r>
        <w:t>1790 (P) Ignaz Liebel: An Gabriele Baumberg. In: Blumenlese der Musen. Wien. [Lyrik]</w:t>
      </w:r>
    </w:p>
    <w:p>
      <w:pPr>
        <w:pStyle w:val="Rezeptionsliste"/>
      </w:pPr>
      <w:r>
        <w:t>1790 (P) J. J. H–b–r [= Johann Joseph Anton Huber]: Sapho. Ein Melodrama. In: Sapho. Ein Melodrama nebst anderen Gedichten. Augsburg. [Drama]</w:t>
      </w:r>
    </w:p>
    <w:p>
      <w:pPr>
        <w:pStyle w:val="Rezeptionsliste"/>
      </w:pPr>
      <w:r>
        <w:t>n. n. 1791 (E), 2002 (P) Anna Louisa Karsch: An Ein Schreibzeug. In: »… offt ergreiff ich um Beßer mein zu sein die feder…«. Ästhetische Positionssuche in der Lyrik Anna Louisa Karsch (1722–1791). Mit bislang unveröffentlichten Gedichten. Würzburg. [Lyrik]</w:t>
      </w:r>
    </w:p>
    <w:p>
      <w:pPr>
        <w:pStyle w:val="Rezeptionsliste"/>
      </w:pPr>
      <w:r>
        <w:t>n. n. 1791 (E), 1792 (P) Anna Louisa Karsch: An einen Alten. In: Gedichte. Berlin. [Lyrik]</w:t>
      </w:r>
    </w:p>
    <w:p>
      <w:pPr>
        <w:pStyle w:val="Rezeptionsliste"/>
      </w:pPr>
      <w:r>
        <w:t>n. n. 1791 (E), 2009 (P) Anna Louisa Karsch: An Thyrsis. Als er von einem ewigen Einerley sprach! In: Die sapphischen Lieder. Liebesgedichte. Göttingen. [Lyrik]</w:t>
      </w:r>
    </w:p>
    <w:p>
      <w:pPr>
        <w:pStyle w:val="Rezeptionsliste"/>
      </w:pPr>
      <w:r>
        <w:t>n. n. 1791 (E), 2009 (P) Anna Louisa Karsch: Sapho an Gleminden. Als sie fragte, ob Sapho etwas an Thyrsis zu bestellen habe? In: Die sapphischen Lieder. Liebesgedichte. Göttingen. [Lyrik]</w:t>
      </w:r>
    </w:p>
    <w:p>
      <w:pPr>
        <w:pStyle w:val="Rezeptionsliste"/>
      </w:pPr>
      <w:r>
        <w:t>n. n. 1791 (E), 2009 (P) Anna Louisa Karsch: Sapho an Ihr klopfend Herz. In: Die sapphischen Lieder. Liebesgedichte. Göttingen. [Lyrik]</w:t>
      </w:r>
    </w:p>
    <w:p>
      <w:pPr>
        <w:pStyle w:val="Rezeptionsliste"/>
      </w:pPr>
      <w:r>
        <w:t>n. n. 1791 (E), 2009 (P) Anna Louisa Karsch: Sapho an Tyrsis. In: Die sapphischen Lieder. Liebesgedichte. Göttingen. [Lyrik]</w:t>
      </w:r>
    </w:p>
    <w:p>
      <w:pPr>
        <w:pStyle w:val="Rezeptionsliste"/>
      </w:pPr>
      <w:r>
        <w:t>n. n. 1791 (E), 1800 (P) Anna Louisa Karsch: Sappho gebietet ihren Thränen. In: Musen-Almanach für 1800. Neustrelitz. [Lyrik]</w:t>
      </w:r>
    </w:p>
    <w:p>
      <w:pPr>
        <w:pStyle w:val="Rezeptionsliste"/>
      </w:pPr>
      <w:r>
        <w:t>n. n. 1791 (E) Christian Schubart: o. T. [Lyrik]</w:t>
      </w:r>
    </w:p>
    <w:p>
      <w:pPr>
        <w:pStyle w:val="Rezeptionsliste"/>
      </w:pPr>
      <w:r>
        <w:t>1791 (P) Friedrich Hölderlin: Hymne an die Menschheit. In: Poetische Blumenlese fürs Jahr 1793. Stuttgart. [Lyrik]</w:t>
      </w:r>
    </w:p>
    <w:p>
      <w:pPr>
        <w:pStyle w:val="Rezeptionsliste"/>
      </w:pPr>
      <w:r>
        <w:t>n. n. 1791 (E) Friedrich von Matthisson: Nachtstück. [Lyrik]</w:t>
      </w:r>
    </w:p>
    <w:p>
      <w:pPr>
        <w:pStyle w:val="Rezeptionsliste"/>
      </w:pPr>
      <w:r>
        <w:t>1791 (P) Moritz August von Thümmel: Reise in die mittäglichen Provinzen von Frankreich im Jahre 1785–1786, Bd. 1. Leipzig. [Prosa]</w:t>
      </w:r>
    </w:p>
    <w:p>
      <w:pPr>
        <w:pStyle w:val="Rezeptionsliste"/>
      </w:pPr>
      <w:r>
        <w:t>1792 (P) Caroline von Wolzogen: Der leukadische Fels. Ein Schauspiel. In: Thalia. Zweyter Theil. Viertes Stück des Jahrganges 1792. Leipzig. [Drama]</w:t>
      </w:r>
    </w:p>
    <w:p>
      <w:pPr>
        <w:pStyle w:val="Rezeptionsliste"/>
      </w:pPr>
      <w:r>
        <w:t>1792 (P) Caroline von Wolzogen: Der leukadische Fels. Ein Schauspiel. Fortsetzung. In: Thalia. Zweyter Theil. Viertes Stück des Jahrganges 1792. Leipzig. [Drama]</w:t>
      </w:r>
    </w:p>
    <w:p>
      <w:pPr>
        <w:pStyle w:val="Rezeptionsliste"/>
      </w:pPr>
      <w:r>
        <w:t>1792 (E), 1795 (P) Friederike Brun: Wiederseh’n. An Damon und Pythias. In: Gedichte. Zürich. [Lyrik]</w:t>
      </w:r>
    </w:p>
    <w:p>
      <w:pPr>
        <w:pStyle w:val="Rezeptionsliste"/>
      </w:pPr>
      <w:r>
        <w:t>1792 (P) Friedrich Hölderlin: Hymne an den Genius der Jugend. In: Poetische Blumenlese fürs Jahr 1793. Stuttgart. [Lyrik]</w:t>
      </w:r>
    </w:p>
    <w:p>
      <w:pPr>
        <w:pStyle w:val="Rezeptionsliste"/>
      </w:pPr>
      <w:r>
        <w:t>1792 (E), 1794 (P) Friedrich von Matthisson: Vauklüse. In: Gedichte. Dritte vermehrte Auflage. Zürich. [Lyrik]</w:t>
      </w:r>
    </w:p>
    <w:p>
      <w:pPr>
        <w:pStyle w:val="Rezeptionsliste"/>
      </w:pPr>
      <w:r>
        <w:t>1793 (P) Franz Alexander von Kleist: Sappho. Ein dramatisches Gedicht. Berlin. [Drama]</w:t>
      </w:r>
    </w:p>
    <w:p>
      <w:pPr>
        <w:pStyle w:val="Rezeptionsliste"/>
      </w:pPr>
      <w:r>
        <w:t>1793 (P) Friedrich Hölderlin: Fragment von Hyperion. In: Neue Thalia. Leipzig. [Prosa]</w:t>
      </w:r>
    </w:p>
    <w:p>
      <w:pPr>
        <w:pStyle w:val="Rezeptionsliste"/>
      </w:pPr>
      <w:r>
        <w:t>1793 (E), 1808 (P) Johann Gottfried Herder: Die Rettung. In: Morgenblatt für gebildete Stände. Stuttgart. [Lyrik]</w:t>
      </w:r>
    </w:p>
    <w:p>
      <w:pPr>
        <w:pStyle w:val="Rezeptionsliste"/>
      </w:pPr>
      <w:r>
        <w:t>1794 (P) Anonym: Auf Anna Louisa Karschin. In: Deutsche Monatsschrift. Berlin. [Lyrik]</w:t>
      </w:r>
    </w:p>
    <w:p>
      <w:pPr>
        <w:pStyle w:val="Rezeptionsliste"/>
      </w:pPr>
      <w:r>
        <w:t>n. n. 1794 (E) Gottfried August Bürger: Schäm’ dich nicht der Liebe zum Kammermädchen. [Lyrik]</w:t>
      </w:r>
    </w:p>
    <w:p>
      <w:pPr>
        <w:pStyle w:val="Rezeptionsliste"/>
      </w:pPr>
      <w:r>
        <w:t>1794 (E), 1796 (P) Johann Heinrich Voß: Die erneute Menschheit. In: Musen-Almanach fürs Jahr 1796. Hamburg. [Lyrik]</w:t>
      </w:r>
    </w:p>
    <w:p>
      <w:pPr>
        <w:pStyle w:val="Rezeptionsliste"/>
      </w:pPr>
      <w:r>
        <w:t>1794 (P) Moritz August von Thümmel: Reise in die mittäglichen Provinzen von Frankreich im Jahre 1785–1786, Bd. 2. Leipzig. [Prosa]</w:t>
      </w:r>
    </w:p>
    <w:p>
      <w:pPr>
        <w:pStyle w:val="Rezeptionsliste"/>
      </w:pPr>
      <w:r>
        <w:t>1794 (E), n. n. 1818 (P) Wilhelmine Müller: Mein Thälchen, an Edgar. [Lyrik]</w:t>
      </w:r>
    </w:p>
    <w:p>
      <w:pPr>
        <w:pStyle w:val="Rezeptionsliste"/>
      </w:pPr>
      <w:r>
        <w:t>1795 (P) Anna Louisa Karsch: Ode der deutschen Sappho im Lorbeerkranze an die Griechin. In: Musen-Almanach fürs Jahr 1795. Hamburg. [Lyrik]</w:t>
      </w:r>
    </w:p>
    <w:p>
      <w:pPr>
        <w:pStyle w:val="Rezeptionsliste"/>
      </w:pPr>
      <w:r>
        <w:t>1795 (E), 1796 (P) Friedrich Gottlieb Klopstock: Der Geschmack. In: Berlinisches Archiv der Zeit und ihres Geschmacks. Berlin. [Lyrik]</w:t>
      </w:r>
    </w:p>
    <w:p>
      <w:pPr>
        <w:pStyle w:val="Rezeptionsliste"/>
      </w:pPr>
      <w:r>
        <w:t>1796 (P) Caroline Rudolphi: An meine Jungfrauen. In: Neue Sammlung von Gedichten. Leipzig. [Lyrik]</w:t>
      </w:r>
    </w:p>
    <w:p>
      <w:pPr>
        <w:pStyle w:val="Rezeptionsliste"/>
      </w:pPr>
      <w:r>
        <w:t>1797? (E), 1799 (P) Friedrich von Matthisson: Die Schatten. In: Musen-Almanach für das Jahr 1799. Tübingen. [Lyrik]</w:t>
      </w:r>
    </w:p>
    <w:p>
      <w:pPr>
        <w:pStyle w:val="Rezeptionsliste"/>
      </w:pPr>
      <w:r>
        <w:t>1798 (P) August Wilhelm Schlegel: Gleichwie Agriope’n auch der geliebte Sohn des Oeagros. In: Athenaeum. Eine Zeitschrift von August Wilhelm Schlegel und Friedrich Schlegel. Berlin. [Lyrik]</w:t>
      </w:r>
    </w:p>
    <w:p>
      <w:pPr>
        <w:pStyle w:val="Rezeptionsliste"/>
      </w:pPr>
      <w:r>
        <w:t>1798 (P) Ludwig Gotthard Kosegarten: Der Untergang. In: Poesieen, Bd. 1. Leipzig. [Lyrik]</w:t>
      </w:r>
    </w:p>
    <w:p>
      <w:pPr>
        <w:pStyle w:val="Rezeptionsliste"/>
      </w:pPr>
      <w:r>
        <w:t>1799 (P) August Wilhelm Schlegel: Die Kunst der Griechen. An Goethe. Elegie. In: Athenaeum. Eine Zeitschrift von August Wilhelm Schlegel und Friedrich Schlegel. Berlin. [Lyrik]</w:t>
      </w:r>
    </w:p>
    <w:p>
      <w:pPr>
        <w:pStyle w:val="Rezeptionsliste"/>
      </w:pPr>
      <w:r>
        <w:t>1799 (E), 1806 (P) Elise Sommer: Am Geburtstage des letztverstorbenen Fürsten zu Wittgenstein-Berlenburg, im J. 1799. In: Poetische Versuche. Marburg. [Lyrik]</w:t>
      </w:r>
    </w:p>
    <w:p>
      <w:pPr>
        <w:pStyle w:val="Rezeptionsliste"/>
      </w:pPr>
      <w:r>
        <w:t>1799/1800–1802/1803 (E), 1805 (P) Friedrich Hölderlin: Hälfte des Lebens. In: Taschenbuch auf das Jahr 1805. Frankfurt a. M. [Lyrik]</w:t>
      </w:r>
    </w:p>
    <w:p>
      <w:pPr>
        <w:pStyle w:val="Rezeptionsliste"/>
      </w:pPr>
      <w:r>
        <w:t>1799 (P) Friedrich Schlegel: Lucinde. Ein Roman. Erster Theil. Berlin. [Prosa]</w:t>
      </w:r>
    </w:p>
    <w:p>
      <w:pPr>
        <w:pStyle w:val="Rezeptionsliste"/>
      </w:pPr>
      <w:r>
        <w:t>1799 (P) Friedrich von Matthisson: Erhörung. In: Nachtrag zu Matthissons Gedichten. Zürich. [Lyrik]</w:t>
      </w:r>
    </w:p>
    <w:p>
      <w:pPr>
        <w:pStyle w:val="Rezeptionsliste"/>
      </w:pPr>
      <w:r>
        <w:t>1799 (P) Jean Paul: Jean Pauls Briefe und bevorstehender Lebenslauf. Gera. [Prosa]</w:t>
      </w:r>
    </w:p>
    <w:p>
      <w:pPr>
        <w:pStyle w:val="Rezeptionsliste"/>
      </w:pPr>
      <w:r>
        <w:t>1799 (P) Lebrecht Nöller: Sappho. In: Musen-Almanach für das Jahr 1799. Tübingen. [Lyrik]</w:t>
      </w:r>
    </w:p>
    <w:p>
      <w:pPr>
        <w:pStyle w:val="Rezeptionsliste"/>
      </w:pPr>
      <w:r>
        <w:t>1799 (P) Ludwig Tieck: Kunst und Liebe. In: Musen-Almanach für das Jahr 1799. Tübingen. [Lyrik]</w:t>
      </w:r>
    </w:p>
    <w:p>
      <w:pPr>
        <w:pStyle w:val="Rezeptionsliste"/>
      </w:pPr>
      <w:r>
        <w:t>1799 (P) Moritz August von Thümmel: Reise in die mittäglichen Provinzen von Frankreich im Jahre 1785–1786, Bd. 4. Leipzig. [Prosa]</w:t>
      </w:r>
    </w:p>
    <w:p>
      <w:pPr>
        <w:pStyle w:val="Rezeptionsliste"/>
      </w:pPr>
      <w:r>
        <w:t>1799 (E), 1800 (P) Therese von Artner: Der getäuschte Amor. In: Feldblumen auf Ungarns Fluren, Bd. 2. Jena. [Lyrik]</w:t>
      </w:r>
    </w:p>
    <w:p>
      <w:pPr>
        <w:pStyle w:val="Rezeptionsliste"/>
      </w:pPr>
      <w:r>
        <w:t>1800 (P) Amalie von Imhoff: Die Schwestern von Lesbos. In: Musen-Almanach für das Jahr 1800. Tübingen. [Prosa]</w:t>
      </w:r>
    </w:p>
    <w:p>
      <w:pPr>
        <w:pStyle w:val="Rezeptionsliste"/>
      </w:pPr>
      <w:r>
        <w:t>1800 (P) Christoph Martin Wieland: Aristipp und einige seiner Zeitgenossen, Bd. 1. Leipzig. [Prosa]</w:t>
      </w:r>
    </w:p>
    <w:p>
      <w:pPr>
        <w:pStyle w:val="Rezeptionsliste"/>
      </w:pPr>
      <w:r>
        <w:t>1800 (P) Christoph Martin Wieland: Aristipp und einige seiner Zeitgenossen, Bd. 2. Leipzig. [Prosa]</w:t>
      </w:r>
    </w:p>
    <w:p>
      <w:pPr>
        <w:pStyle w:val="Rezeptionsliste"/>
      </w:pPr>
      <w:r>
        <w:t>1800? (E), 1805 (P) Friedrich Hölderlin: Thränen. In: Taschenbuch für das Jahr 1805. Der Liebe und Freundschaft gewidmet. Frankfurt a. M. [Lyrik]</w:t>
      </w:r>
    </w:p>
    <w:p>
      <w:pPr>
        <w:pStyle w:val="Rezeptionsliste"/>
      </w:pPr>
      <w:r>
        <w:t>1801 (P) Friedrich Hölderlin: Unter den Alpen gesungen. In: Musen-Almanach für das Jahr 1802. Leipzig. [Lyrik]</w:t>
      </w:r>
    </w:p>
    <w:p>
      <w:pPr>
        <w:pStyle w:val="Rezeptionsliste"/>
      </w:pPr>
      <w:r>
        <w:t>n. n. 1801 (E) Novalis: Als ich an G. Höltys Gedichte schickte. [Lyrik]</w:t>
      </w:r>
    </w:p>
    <w:p>
      <w:pPr>
        <w:pStyle w:val="Rezeptionsliste"/>
      </w:pPr>
      <w:r>
        <w:t>n. n. 1801 (E) Novalis: An den Sklaven 2. [Lyrik]</w:t>
      </w:r>
    </w:p>
    <w:p>
      <w:pPr>
        <w:pStyle w:val="Rezeptionsliste"/>
      </w:pPr>
      <w:r>
        <w:t>n. n. 1801 (E) Novalis: An Gleim. [Lyrik]</w:t>
      </w:r>
    </w:p>
    <w:p>
      <w:pPr>
        <w:pStyle w:val="Rezeptionsliste"/>
      </w:pPr>
      <w:r>
        <w:t>n. n. 1801 (E) Novalis: Erato. [Lyrik]</w:t>
      </w:r>
    </w:p>
    <w:p>
      <w:pPr>
        <w:pStyle w:val="Rezeptionsliste"/>
      </w:pPr>
      <w:r>
        <w:t>1801–1804 (E), 1804 (P) Tian [= Karoline von Günderrode]: Ein apokaliptisches Fragment. In: Gedichte und Phantasien. Hamburg. [Prosa]</w:t>
      </w:r>
    </w:p>
    <w:p>
      <w:pPr>
        <w:pStyle w:val="Rezeptionsliste"/>
      </w:pPr>
      <w:r>
        <w:t>1802 (P) Jens Immanuel Baggesen: An die Telyn. In: Taschenbuch für das Jahr 1802. Hamburg. [Lyrik]</w:t>
      </w:r>
    </w:p>
    <w:p>
      <w:pPr>
        <w:pStyle w:val="Rezeptionsliste"/>
      </w:pPr>
      <w:r>
        <w:t>1802 (P/E) Johann Heinrich Voß: Der Rebensproß. In: Sämtliche Gedichte, Bd. 3. Königsberg. [Lyrik]</w:t>
      </w:r>
    </w:p>
    <w:p>
      <w:pPr>
        <w:pStyle w:val="Rezeptionsliste"/>
      </w:pPr>
      <w:r>
        <w:t>1802 (P) Johann Wenzel Roth: Die Rose. Nach Sappho. In: Alles, und das Höchste, was sich von Gott und über Unsterblichkeit denken läßt, dann Lider und Gedichte zur Enthüllung jener Wahrheiten, di stete Zufridenheit bei frohen Mute und ächter Güte begründen. Prag. [Lyrik]</w:t>
      </w:r>
    </w:p>
    <w:p>
      <w:pPr>
        <w:pStyle w:val="Rezeptionsliste"/>
      </w:pPr>
      <w:r>
        <w:t>1802 (P) Ludwig Gotthard Kosegarten: Epicedion. In: Poesieen. Leipzig. [Lyrik]</w:t>
      </w:r>
    </w:p>
    <w:p>
      <w:pPr>
        <w:pStyle w:val="Rezeptionsliste"/>
      </w:pPr>
      <w:r>
        <w:t>1802 (P) Susanne von Bandemer: Hymne an die Venus. In: Neue vermischte Gedichte. Berlin. [Lyrik]</w:t>
      </w:r>
    </w:p>
    <w:p>
      <w:pPr>
        <w:pStyle w:val="Rezeptionsliste"/>
      </w:pPr>
      <w:r>
        <w:t>n. n. 1803 (E) Johann Jakob Wilhelm Heinse: Dieser Jüngling scheinet mir gleich zu seyn. [Lyrik]</w:t>
      </w:r>
    </w:p>
    <w:p>
      <w:pPr>
        <w:pStyle w:val="Rezeptionsliste"/>
      </w:pPr>
      <w:r>
        <w:t>n. n. 1803 (E), 1812 (P) Johann Wilhelm Ludwig Gleim: An die Dichterinnen. In: J. W. L. Gleim’s sämmtliche Werke. Halberstadt. [Lyrik]</w:t>
      </w:r>
    </w:p>
    <w:p>
      <w:pPr>
        <w:pStyle w:val="Rezeptionsliste"/>
      </w:pPr>
      <w:r>
        <w:t>n. n. 1803 (E) Johann Wilhelm Ludwig Gleim: Du hast ein Vögelchen geschossen. [Lyrik]</w:t>
      </w:r>
    </w:p>
    <w:p>
      <w:pPr>
        <w:pStyle w:val="Rezeptionsliste"/>
      </w:pPr>
      <w:r>
        <w:t>n. n. 1803 (E), 1812 (P) Johann Wilhelm Ludwig Gleim: Sappho und Lalage. In: J. W. L. Gleim’s sämmtliche Werke. Halberstadt. [Lyrik]</w:t>
      </w:r>
    </w:p>
    <w:p>
      <w:pPr>
        <w:pStyle w:val="Rezeptionsliste"/>
      </w:pPr>
      <w:r>
        <w:t>1804 (P) Friederike Helene Unger: Albert und Albertine. Berlin. [Prosa]</w:t>
      </w:r>
    </w:p>
    <w:p>
      <w:pPr>
        <w:pStyle w:val="Rezeptionsliste"/>
      </w:pPr>
      <w:r>
        <w:t>1804 (P) Karl Streckfuss: Schönheitssinn. In: Gedichte. Wien. [Lyrik]</w:t>
      </w:r>
    </w:p>
    <w:p>
      <w:pPr>
        <w:pStyle w:val="Rezeptionsliste"/>
      </w:pPr>
      <w:r>
        <w:t>1805 (P) Wilhelm Elogius Meyer: Horribunda. Ein Drama in drey Acten. Berlin. [Drama]</w:t>
      </w:r>
    </w:p>
    <w:p>
      <w:pPr>
        <w:pStyle w:val="Rezeptionsliste"/>
      </w:pPr>
      <w:r>
        <w:t>1806 (P) Karl Woltmann / Karoline Woltmann: Sapho. In: Gedichte. Berlin. [Lyrik]</w:t>
      </w:r>
    </w:p>
    <w:p>
      <w:pPr>
        <w:pStyle w:val="Rezeptionsliste"/>
      </w:pPr>
      <w:r>
        <w:t>1806 (P) Ludwig Robert: An die heilige Caecilie. In: Musenalmanach auf das Jahr 1806. Leipzig. [Lyrik]</w:t>
      </w:r>
    </w:p>
    <w:p>
      <w:pPr>
        <w:pStyle w:val="Rezeptionsliste"/>
      </w:pPr>
      <w:r>
        <w:t>1806 (P) Theone [= Therese von Artner]: Sappho an Phaon. In: Neuere Gedichte. Tübingen. [Lyrik]</w:t>
      </w:r>
    </w:p>
    <w:p>
      <w:pPr>
        <w:pStyle w:val="Rezeptionsliste"/>
      </w:pPr>
      <w:r>
        <w:t>1807 (P) Friedrich Buchholz: Sappho und Phaon. In: Taschenbuch für Damen auf das Jahr 1807. Tübingen. [Prosa]</w:t>
      </w:r>
    </w:p>
    <w:p>
      <w:pPr>
        <w:pStyle w:val="Rezeptionsliste"/>
      </w:pPr>
      <w:r>
        <w:t>1808 (P) Hg.: An Lira. In: Morgenblatt für gebildete Stände. Stuttgart. [Lyrik]</w:t>
      </w:r>
    </w:p>
    <w:p>
      <w:pPr>
        <w:pStyle w:val="Rezeptionsliste"/>
      </w:pPr>
      <w:r>
        <w:t>1809 (P) Engel Christine Westphalen: An eine Nachtigall. In: Gedichte, Bd. 2. Hamburg. [Lyrik]</w:t>
      </w:r>
    </w:p>
    <w:p>
      <w:pPr>
        <w:pStyle w:val="Rezeptionsliste"/>
      </w:pPr>
      <w:r>
        <w:t>1809 (P) Engel Christine Westphalen: Er an Sie. In: Gedichte, Bd. 2. Hamburg. [Lyrik]</w:t>
      </w:r>
    </w:p>
    <w:p>
      <w:pPr>
        <w:pStyle w:val="Rezeptionsliste"/>
      </w:pPr>
      <w:r>
        <w:t>1809 (P) Engel Christine Westphalen: Sappho an Charons Nachen. In: Gedichte, Bd. 2. Hamburg. [Lyrik]</w:t>
      </w:r>
    </w:p>
    <w:p>
      <w:pPr>
        <w:pStyle w:val="Rezeptionsliste"/>
      </w:pPr>
      <w:r>
        <w:t>1809 (P) Engel Christine Westphalen: Sapphos Schwärmerey. In: Gedichte, Bd. 2. Hamburg. [Lyrik]</w:t>
      </w:r>
    </w:p>
    <w:p>
      <w:pPr>
        <w:pStyle w:val="Rezeptionsliste"/>
      </w:pPr>
      <w:r>
        <w:t>n. n. 1809 (E) Karl Friedrich Kretschmann: o. T. [Lyrik]</w:t>
      </w:r>
    </w:p>
    <w:p>
      <w:pPr>
        <w:pStyle w:val="Rezeptionsliste"/>
      </w:pPr>
      <w:r>
        <w:t>1809 (E) Theodor Körner: An Sie. [Lyrik]</w:t>
      </w:r>
    </w:p>
    <w:p>
      <w:pPr>
        <w:pStyle w:val="Rezeptionsliste"/>
      </w:pPr>
      <w:r>
        <w:t>1810 (P) Friedrich Raßmann: Tian. In: Mimigardia. Poetisches Taschenbuch für 1810. Münster. [Lyrik]</w:t>
      </w:r>
    </w:p>
    <w:p>
      <w:pPr>
        <w:pStyle w:val="Rezeptionsliste"/>
      </w:pPr>
      <w:r>
        <w:t>1810 (P) Friedrich Rückert: O süße Mutter! In: Gesammelte Gedichte. Erlangen. [Lyrik]</w:t>
      </w:r>
    </w:p>
    <w:p>
      <w:pPr>
        <w:pStyle w:val="Rezeptionsliste"/>
      </w:pPr>
      <w:r>
        <w:t>1810 (P) Ludwig Achim von Arnim: Armut, Reichtum, Schuld und Buße der Gräfin Dolores. Berlin. [Prosa]</w:t>
      </w:r>
    </w:p>
    <w:p>
      <w:pPr>
        <w:pStyle w:val="Rezeptionsliste"/>
      </w:pPr>
      <w:r>
        <w:t>1811 (P) Hg.: An Theoda. In: Morgenblatt für gebildete Stände. Stuttgart. [Lyrik]</w:t>
      </w:r>
    </w:p>
    <w:p>
      <w:pPr>
        <w:pStyle w:val="Rezeptionsliste"/>
      </w:pPr>
      <w:r>
        <w:t>1812 (E), 1909 (P) August von Platen-Hallermünde: Sappho an Phaon. In: August Graf von Platens sämtliche Werke in zwölf Bänden. Leipzig. [Lyrik]</w:t>
      </w:r>
    </w:p>
    <w:p>
      <w:pPr>
        <w:pStyle w:val="Rezeptionsliste"/>
      </w:pPr>
      <w:r>
        <w:t>1813 (E), 1910 (P) August von Platen-Hallermünde: Die Sänger des Altertums. In: August Graf von Platens sämtliche Werke in zwölf Bänden. Leipzig. [Lyrik]</w:t>
      </w:r>
    </w:p>
    <w:p>
      <w:pPr>
        <w:pStyle w:val="Rezeptionsliste"/>
      </w:pPr>
      <w:r>
        <w:t>1813 (P) Ludwig Uhland: Glosse. In: Deutscher Dichterwald von Justinus Kerner, Friedrich Baron de la Motte Fouqué, Ludwig Uhland und Andern. Tübingen. [Lyrik]</w:t>
      </w:r>
    </w:p>
    <w:p>
      <w:pPr>
        <w:pStyle w:val="Rezeptionsliste"/>
      </w:pPr>
      <w:r>
        <w:t>1813 (P) o. A.: Das Mürzthal. Eine Wallfahrt nach der Heimath in Briefen beschrieben. In: Der Aufmerksame. Graz. [Prosa]</w:t>
      </w:r>
    </w:p>
    <w:p>
      <w:pPr>
        <w:pStyle w:val="Rezeptionsliste"/>
      </w:pPr>
      <w:r>
        <w:t>1815 (P) Anonym: Schwester Monika. Posen. [Prosa]</w:t>
      </w:r>
    </w:p>
    <w:p>
      <w:pPr>
        <w:pStyle w:val="Rezeptionsliste"/>
      </w:pPr>
      <w:r>
        <w:t>1816 (P) Friedrich Wilhelm Gubitz: Sappho. Melodrama. Berlin. [Drama]</w:t>
      </w:r>
    </w:p>
    <w:p>
      <w:pPr>
        <w:pStyle w:val="Rezeptionsliste"/>
      </w:pPr>
      <w:r>
        <w:t>1816 (P) Gerhard Anton Hermann Gramberg: Sappho. In: Gedichte. Oldenburg. [Lyrik]</w:t>
      </w:r>
    </w:p>
    <w:p>
      <w:pPr>
        <w:pStyle w:val="Rezeptionsliste"/>
      </w:pPr>
      <w:r>
        <w:t>n. n. 1817 (E) Johann Heinrich Jung-Stilling: o. T. [Lyrik]</w:t>
      </w:r>
    </w:p>
    <w:p>
      <w:pPr>
        <w:pStyle w:val="Rezeptionsliste"/>
      </w:pPr>
      <w:r>
        <w:t>1818 (P) Chorin / Hirsch: Seppherl, komisches Melodrama als Parodie mit Gesang in 3 Aufzügen [oder »Jungfer Sepherl«]. Wien. [Drama]</w:t>
      </w:r>
    </w:p>
    <w:p>
      <w:pPr>
        <w:pStyle w:val="Rezeptionsliste"/>
      </w:pPr>
      <w:r>
        <w:t>1818 (E), 1820 (P) Franz Grillparzer: Sappho. Trauerspiel in fünf Aufzügen. Wien. [Drama]</w:t>
      </w:r>
    </w:p>
    <w:p>
      <w:pPr>
        <w:pStyle w:val="Rezeptionsliste"/>
      </w:pPr>
      <w:r>
        <w:t>1818 (P) Wilhelm Gerhard: An Aphrodite. In: Anakreon und Sappho. Freie Nachbildung für den deutschen Gesang. Leipzig. [Lyrik]</w:t>
      </w:r>
    </w:p>
    <w:p>
      <w:pPr>
        <w:pStyle w:val="Rezeptionsliste"/>
      </w:pPr>
      <w:r>
        <w:t>1818 (P) Wilhelm Gerhard: An die Geliebte. In: Anakreon und Sappho. Freie Nachbildung für den deutschen Gesang. Leipzig. [Lyrik]</w:t>
      </w:r>
    </w:p>
    <w:p>
      <w:pPr>
        <w:pStyle w:val="Rezeptionsliste"/>
      </w:pPr>
      <w:r>
        <w:t>1818 (P) Zacharias Werner: Geistliche Übungen für drei Tage. Wien. [Lyrik]</w:t>
      </w:r>
    </w:p>
    <w:p>
      <w:pPr>
        <w:pStyle w:val="Rezeptionsliste"/>
      </w:pPr>
      <w:r>
        <w:t>1819 (P) Adolph von Schaden: Die moderne Sappho. Ein musikalisch-dramatisches Durcheinander ohne Sinn und ohne Verstand. Bestehend aus zwei Akten und einem monodramatischen Finale. Leipzig. [Drama]</w:t>
      </w:r>
    </w:p>
    <w:p>
      <w:pPr>
        <w:pStyle w:val="Rezeptionsliste"/>
      </w:pPr>
      <w:r>
        <w:t>1819 (P) Carl Anton von Gruber: Phaon und Melitta. Eine dramatische Phantasie. In: Wiener Zeitschrift für Kunst, Literatur, Theater und Mode. Wien. [Drama]</w:t>
      </w:r>
    </w:p>
    <w:p>
      <w:pPr>
        <w:pStyle w:val="Rezeptionsliste"/>
      </w:pPr>
      <w:r>
        <w:t>1819 (P) Ernst von Houwald: Scenen aus einem Bade. In: Zeitung für die elegante Welt. Leipzig. [Drama]</w:t>
      </w:r>
    </w:p>
    <w:p>
      <w:pPr>
        <w:pStyle w:val="Rezeptionsliste"/>
      </w:pPr>
      <w:r>
        <w:t>n. n. 1819 (P) Karl Witte: Sapphos Schwanengesang. [Lyrik]</w:t>
      </w:r>
    </w:p>
    <w:p>
      <w:pPr>
        <w:pStyle w:val="Rezeptionsliste"/>
      </w:pPr>
      <w:r>
        <w:t>1820 (P) Agnes Franz: Sappho. In: Penelope. Taschenbuch für das Jahr 1820 der Häuslichkeit und Eintracht gewidmet. Leipzig. [Lyrik]</w:t>
      </w:r>
    </w:p>
    <w:p>
      <w:pPr>
        <w:pStyle w:val="Rezeptionsliste"/>
      </w:pPr>
      <w:r>
        <w:t>1820 (P) Anonym: Gleich und Gleich. In: Der Sammler. Wien. [Prosa]</w:t>
      </w:r>
    </w:p>
    <w:p>
      <w:pPr>
        <w:pStyle w:val="Rezeptionsliste"/>
      </w:pPr>
      <w:r>
        <w:t>um 1820 (E) August von Platen-Hallermünde: Der bessere Teil. [Lyrik]</w:t>
      </w:r>
    </w:p>
    <w:p>
      <w:pPr>
        <w:pStyle w:val="Rezeptionsliste"/>
      </w:pPr>
      <w:r>
        <w:t>1820 (P) Carl Meisl: Das Gespenst in der Familie oder Sappho und Tobias Vermählung im Reiche der Todten. Locale Posse und Parodie der Geisterkomödien mit Gesang und Tanz in zwei Aufzügen. Wien. [Drama]</w:t>
      </w:r>
    </w:p>
    <w:p>
      <w:pPr>
        <w:pStyle w:val="Rezeptionsliste"/>
      </w:pPr>
      <w:r>
        <w:t>n. n. 1820 (E) Karl August Böttiger: Oefter schon sprangst Du vom Fels holdselige Sappho. [Lyrik]</w:t>
      </w:r>
    </w:p>
    <w:p>
      <w:pPr>
        <w:pStyle w:val="Rezeptionsliste"/>
      </w:pPr>
      <w:r>
        <w:t>1820 (P) Karl Seib: Die Maltheser. In: Zeitung für die elegante Welt. Leipzig. [Prosa]</w:t>
      </w:r>
    </w:p>
    <w:p>
      <w:pPr>
        <w:pStyle w:val="Rezeptionsliste"/>
      </w:pPr>
      <w:r>
        <w:t>1820 (P) Karl Wilhelm Baumgarten-Crusius: Reise auf der Post von Dresden nach Leipzig. Eine humoristische Erzählung. Dresden. [Prosa]</w:t>
      </w:r>
    </w:p>
    <w:p>
      <w:pPr>
        <w:pStyle w:val="Rezeptionsliste"/>
      </w:pPr>
      <w:r>
        <w:t>1821 (P) Carl Meisl: Das Gespenst im Prater. Als Fortsetzung des Gespenstes auf der Bastey, in zwey Acten. In: Neuestes theatralisches Quodlibet, oder dramatische Beyträge für die Leopoldstädter Schaubühne. Wien. [Drama]</w:t>
      </w:r>
    </w:p>
    <w:p>
      <w:pPr>
        <w:pStyle w:val="Rezeptionsliste"/>
      </w:pPr>
      <w:r>
        <w:t>1821 (P) Johann Möser: Epilog, nicht gesprochen, nur gedacht nach dem Trauerspiel Sappho. In: Erato. Taschenbuch für das Jahr 1821. Wien. [Lyrik]</w:t>
      </w:r>
    </w:p>
    <w:p>
      <w:pPr>
        <w:pStyle w:val="Rezeptionsliste"/>
      </w:pPr>
      <w:r>
        <w:t>1821 (P) Ludwig Achim von Arnim: Owen Tudor, eine Reisegeschichte. In: W. G. Beckers Taschenbuch zum geselligen Vergnügen auf das Jahr 1921. Leipzig. [Prosa]</w:t>
      </w:r>
    </w:p>
    <w:p>
      <w:pPr>
        <w:pStyle w:val="Rezeptionsliste"/>
      </w:pPr>
      <w:r>
        <w:t>1822 (P) August von Platen-Hallermünde: Hero und Sappho. In: Vermischte Schriften. Erlangen. [Lyrik]</w:t>
      </w:r>
    </w:p>
    <w:p>
      <w:pPr>
        <w:pStyle w:val="Rezeptionsliste"/>
      </w:pPr>
      <w:r>
        <w:t>1822 (E), 1892 (P) Franz Grillparzer: [Aphorismus]. In: Grillparzers sämtliche Werke. Fünfte Ausgabe in zwanzig Bänden. Bd. 16: Studien zur Litteratur. Stuttgart. [Lyrik]</w:t>
      </w:r>
    </w:p>
    <w:p>
      <w:pPr>
        <w:pStyle w:val="Rezeptionsliste"/>
      </w:pPr>
      <w:r>
        <w:t>1822 (P) Georg Christian Braun: Sappho auf Leukadia, als Endgemälde ihres Lebens. In: Die Weisen von Hellas als Sänger oder Blumen griechischer Lyrik, Elegie und ethischer Dichtkunst. Mainz. [Lyrik]</w:t>
      </w:r>
    </w:p>
    <w:p>
      <w:pPr>
        <w:pStyle w:val="Rezeptionsliste"/>
      </w:pPr>
      <w:r>
        <w:t>1822 (P) Hedwig Hülle: Sappho. In: Erstlinge des Frühlings. Bremen. [Lyrik]</w:t>
      </w:r>
    </w:p>
    <w:p>
      <w:pPr>
        <w:pStyle w:val="Rezeptionsliste"/>
      </w:pPr>
      <w:r>
        <w:t>n. n. 1822 (E), 1824 (P) Louise Brachmann: Die Gaben der Götter. In: Auserlesene Dichtungen von Louise Brachmann. Leipzig. [Lyrik]</w:t>
      </w:r>
    </w:p>
    <w:p>
      <w:pPr>
        <w:pStyle w:val="Rezeptionsliste"/>
      </w:pPr>
      <w:r>
        <w:t>1822–1825 (E), 1832 (P) Nikolaus Lenau: Am Bette eines Kindes. In: Gedichte. Stuttgart. [Lyrik]</w:t>
      </w:r>
    </w:p>
    <w:p>
      <w:pPr>
        <w:pStyle w:val="Rezeptionsliste"/>
      </w:pPr>
      <w:r>
        <w:t>1822–1825 (E), 1832 (P) Nikolaus Lenau: Am Grabe Höltys. In: Gedichte. Stuttgart. [Lyrik]</w:t>
      </w:r>
    </w:p>
    <w:p>
      <w:pPr>
        <w:pStyle w:val="Rezeptionsliste"/>
      </w:pPr>
      <w:r>
        <w:t>1822–1825 (E), 1832 (P) Nikolaus Lenau: An der Bahre der Geliebten. In: Gedichte. Stuttgart. [Lyrik]</w:t>
      </w:r>
    </w:p>
    <w:p>
      <w:pPr>
        <w:pStyle w:val="Rezeptionsliste"/>
      </w:pPr>
      <w:r>
        <w:t>1823 (P) Julius von Voß: Faust. Trauerspiel mit Gesang und Tanz. Berlin. [Drama]</w:t>
      </w:r>
    </w:p>
    <w:p>
      <w:pPr>
        <w:pStyle w:val="Rezeptionsliste"/>
      </w:pPr>
      <w:r>
        <w:t>1823 (P) P. Berthold [= Stephan Schütze]: Sappho, oder der leukadische Fels. Eine Komödie. Leipzig. [Drama]</w:t>
      </w:r>
    </w:p>
    <w:p>
      <w:pPr>
        <w:pStyle w:val="Rezeptionsliste"/>
      </w:pPr>
      <w:r>
        <w:t>1824 (E), 1844 (P) Anton Prokesch von Osten: Leucadischer Fels. In: Kleine Schriften. Gesammelt von einem Freunde. Stuttgart. [Lyrik]</w:t>
      </w:r>
    </w:p>
    <w:p>
      <w:pPr>
        <w:pStyle w:val="Rezeptionsliste"/>
      </w:pPr>
      <w:r>
        <w:t>1824 (P) Georg Christian Braun: Nero. Ein dramatisches Charaktergemälde in fünf Akten. Mainz. [Drama]</w:t>
      </w:r>
    </w:p>
    <w:p>
      <w:pPr>
        <w:pStyle w:val="Rezeptionsliste"/>
      </w:pPr>
      <w:r>
        <w:t>1824 (P) Richard Roos [= Karl August Engelhardt]: Zeitungsfrage. In: Zeitung für die elegante Welt. Leipzig. [Lyrik]</w:t>
      </w:r>
    </w:p>
    <w:p>
      <w:pPr>
        <w:pStyle w:val="Rezeptionsliste"/>
      </w:pPr>
      <w:r>
        <w:t>1825 (E), 1844 (P) Anton Prokesch von Osten: Mytilene. In: Kleine Schriften. Gesammelt von einem Freunde. Stuttgart. [Lyrik]</w:t>
      </w:r>
    </w:p>
    <w:p>
      <w:pPr>
        <w:pStyle w:val="Rezeptionsliste"/>
      </w:pPr>
      <w:r>
        <w:t>n. n. 1825 (E) Elisabeth Kulmann: Der Helikon. [Lyrik]</w:t>
      </w:r>
    </w:p>
    <w:p>
      <w:pPr>
        <w:pStyle w:val="Rezeptionsliste"/>
      </w:pPr>
      <w:r>
        <w:t>n. n. 1825 (E) Elisabeth Kulmann: Sappho. [Lyrik]</w:t>
      </w:r>
    </w:p>
    <w:p>
      <w:pPr>
        <w:pStyle w:val="Rezeptionsliste"/>
      </w:pPr>
      <w:r>
        <w:t>1825? (E), 1827 (P) Ernst Raupach: Kritik und Antikritik. Hamburg. [Drama]</w:t>
      </w:r>
    </w:p>
    <w:p>
      <w:pPr>
        <w:pStyle w:val="Rezeptionsliste"/>
      </w:pPr>
      <w:r>
        <w:t>1826 (P) August von Platen-Hallermünde: Die Pyramide des Cestius. In: Morgenblatt. Stuttgart. [Lyrik]</w:t>
      </w:r>
    </w:p>
    <w:p>
      <w:pPr>
        <w:pStyle w:val="Rezeptionsliste"/>
      </w:pPr>
      <w:r>
        <w:t>1826 (P) Heinrich Heine: Zweiter Brief. In: Reisebilder. Hamburg. [Prosa]</w:t>
      </w:r>
    </w:p>
    <w:p>
      <w:pPr>
        <w:pStyle w:val="Rezeptionsliste"/>
      </w:pPr>
      <w:r>
        <w:t>n. n. 1826 (E) Johann Heinrich Voß: An die Sinarose. [Lyrik]</w:t>
      </w:r>
    </w:p>
    <w:p>
      <w:pPr>
        <w:pStyle w:val="Rezeptionsliste"/>
      </w:pPr>
      <w:r>
        <w:t>n. n. 1826 (E) Johann Heinrich Voß: Warnung. [Lyrik]</w:t>
      </w:r>
    </w:p>
    <w:p>
      <w:pPr>
        <w:pStyle w:val="Rezeptionsliste"/>
      </w:pPr>
      <w:r>
        <w:t>1827–1828 (E), 1829 (P) August von Platen-Hallermünde: Der romantische Oedipus. Stuttgart. [Drama]</w:t>
      </w:r>
    </w:p>
    <w:p>
      <w:pPr>
        <w:pStyle w:val="Rezeptionsliste"/>
      </w:pPr>
      <w:r>
        <w:t>1827 (E), 1828 (P) August von Platen-Hallermünde: Einladung nach Sorrent. In: Gedichte. Stuttgart. [Lyrik]</w:t>
      </w:r>
    </w:p>
    <w:p>
      <w:pPr>
        <w:pStyle w:val="Rezeptionsliste"/>
      </w:pPr>
      <w:r>
        <w:t>n. n. 1827 (E) Karl Philipp Conz: o. T. [Lyrik]</w:t>
      </w:r>
    </w:p>
    <w:p>
      <w:pPr>
        <w:pStyle w:val="Rezeptionsliste"/>
      </w:pPr>
      <w:r>
        <w:t>1827 (P) Leopold Schefer: Sappho und Phaon. In: Wiener Zeitschrift für Kunst, Literatur, Theater und Mode. Wien. [Lyrik]</w:t>
      </w:r>
    </w:p>
    <w:p>
      <w:pPr>
        <w:pStyle w:val="Rezeptionsliste"/>
      </w:pPr>
      <w:r>
        <w:t>1828 (P) August von Platen-Hallermünde: Liebe, Liebreiz, Winke der Gunst. In: Gedichte. Stuttgart. [Lyrik]</w:t>
      </w:r>
    </w:p>
    <w:p>
      <w:pPr>
        <w:pStyle w:val="Rezeptionsliste"/>
      </w:pPr>
      <w:r>
        <w:t>1828 (P) Friedrich von Helldorff: Der Zwischenact. Zwischenspiel in 1 Acte. Schneeberg. [Drama]</w:t>
      </w:r>
    </w:p>
    <w:p>
      <w:pPr>
        <w:pStyle w:val="Rezeptionsliste"/>
      </w:pPr>
      <w:r>
        <w:t>1828 (P) o. A.: Geistesentwicklung durch Naturanlagen. In: Abend-Zeitung. Dresden. [Prosa]</w:t>
      </w:r>
    </w:p>
    <w:p>
      <w:pPr>
        <w:pStyle w:val="Rezeptionsliste"/>
      </w:pPr>
      <w:r>
        <w:t>1828 (P) Wilhelm von Normann: Mosaik. Heinrich des Vierten erste Liebe. Ein Gedicht in drey Gesängen. Konstanz. [Lyrik]</w:t>
      </w:r>
    </w:p>
    <w:p>
      <w:pPr>
        <w:pStyle w:val="Rezeptionsliste"/>
      </w:pPr>
      <w:r>
        <w:t>1829 (P) A***: Die Kunstausstellung. In: Düsseldorfer Zeitung. Düsseldorf. [Lyrik]</w:t>
      </w:r>
    </w:p>
    <w:p>
      <w:pPr>
        <w:pStyle w:val="Rezeptionsliste"/>
      </w:pPr>
      <w:r>
        <w:t>1829 (E), 1837 (P) Friedrich Rückert: Pfarrer und Kaplan. In: Gesammelte Gedichte. Erlangen. [Lyrik]</w:t>
      </w:r>
    </w:p>
    <w:p>
      <w:pPr>
        <w:pStyle w:val="Rezeptionsliste"/>
      </w:pPr>
      <w:r>
        <w:t>1829? (P) o. A.: Sappho, oder Selbstmord aus unglücklicher Liebe. Trauerspiel. [Drama]</w:t>
      </w:r>
    </w:p>
    <w:p>
      <w:pPr>
        <w:pStyle w:val="Rezeptionsliste"/>
      </w:pPr>
      <w:r>
        <w:t>1829 (P) Wilhelm Waiblinger: Ave Maria. In: Blüthen der Muse aus Rom. Berlin. [Lyrik]</w:t>
      </w:r>
    </w:p>
    <w:p>
      <w:pPr>
        <w:pStyle w:val="Rezeptionsliste"/>
      </w:pPr>
      <w:r>
        <w:t>1829 (P) Wilhelm Waiblinger: Ora pro nobis. In: Blüthen der Muse aus Rom. Berlin. [Lyrik]</w:t>
      </w:r>
    </w:p>
    <w:p>
      <w:pPr>
        <w:pStyle w:val="Rezeptionsliste"/>
      </w:pPr>
      <w:r>
        <w:t>1830 (E), 1832 (P) August von Platen-Hallermünde: Der Vesuv im December 1830. In: Musenalmanach für das Jahr 1832. Leipzig. [Lyrik]</w:t>
      </w:r>
    </w:p>
    <w:p>
      <w:pPr>
        <w:pStyle w:val="Rezeptionsliste"/>
      </w:pPr>
      <w:r>
        <w:t>1830 (P) Joseph Emanuel Hilscher: Sappho. In: Illyrisches Blatt. Laibach. [Lyrik]</w:t>
      </w:r>
    </w:p>
    <w:p>
      <w:pPr>
        <w:pStyle w:val="Rezeptionsliste"/>
      </w:pPr>
      <w:r>
        <w:t>1830 (P) Ludwig Tieck: Das Zauberschloß. Berlin. [Prosa]</w:t>
      </w:r>
    </w:p>
    <w:p>
      <w:pPr>
        <w:pStyle w:val="Rezeptionsliste"/>
      </w:pPr>
      <w:r>
        <w:t>1830–1831 (P) Peter Alcantara Budik: Dramatisches Fragment. In: Carinthia. Zeitschrift für Vaterlandskunde, Belehrung und Unterhaltung. Klagenfurt. [Drama]</w:t>
      </w:r>
    </w:p>
    <w:p>
      <w:pPr>
        <w:pStyle w:val="Rezeptionsliste"/>
      </w:pPr>
      <w:r>
        <w:t>n. n. 1830 (E) Wilhelm Waiblinger: o. T. [Lyrik]</w:t>
      </w:r>
    </w:p>
    <w:p>
      <w:pPr>
        <w:pStyle w:val="Rezeptionsliste"/>
      </w:pPr>
      <w:r>
        <w:t>n. n. 1831 (E) Friedrich von Matthisson: Fliehende Nebel. [Lyrik]</w:t>
      </w:r>
    </w:p>
    <w:p>
      <w:pPr>
        <w:pStyle w:val="Rezeptionsliste"/>
      </w:pPr>
      <w:r>
        <w:t>n. n. 1831 (E) Friedrich von Matthisson: Frühling und Unschuld. [Lyrik]</w:t>
      </w:r>
    </w:p>
    <w:p>
      <w:pPr>
        <w:pStyle w:val="Rezeptionsliste"/>
      </w:pPr>
      <w:r>
        <w:t>n. n. 1831 (E) Friedrich von Matthisson: Silberakkorde. [Lyrik]</w:t>
      </w:r>
    </w:p>
    <w:p>
      <w:pPr>
        <w:pStyle w:val="Rezeptionsliste"/>
      </w:pPr>
      <w:r>
        <w:t>n. n. 1831 (E) Friedrich von Matthisson: Zaubergeträufel. [Lyrik]</w:t>
      </w:r>
    </w:p>
    <w:p>
      <w:pPr>
        <w:pStyle w:val="Rezeptionsliste"/>
      </w:pPr>
      <w:r>
        <w:t>1831 (P) Otto Prechtler: Dem Sänger der Sappho. In: Franz Grillparzer: Sämtliche Werke. Wien. [Lyrik]</w:t>
      </w:r>
    </w:p>
    <w:p>
      <w:pPr>
        <w:pStyle w:val="Rezeptionsliste"/>
      </w:pPr>
      <w:r>
        <w:t>1832 (P) Jean Laurent [= Karel Ulepič]: An die Griechen bei der Gelegenheit der herannahenden Ankunft ihres Königs Otto. In: Illyrisches Blatt. Ljubljana. [Lyrik]</w:t>
      </w:r>
    </w:p>
    <w:p>
      <w:pPr>
        <w:pStyle w:val="Rezeptionsliste"/>
      </w:pPr>
      <w:r>
        <w:t>1833 (P) A. J. Laschan: Der leucadische Fels. In: Wiener Zeitschrift für Kunst, Literatur, Theater und Mode. Wien. [Lyrik]</w:t>
      </w:r>
    </w:p>
    <w:p>
      <w:pPr>
        <w:pStyle w:val="Rezeptionsliste"/>
      </w:pPr>
      <w:r>
        <w:t>1833? (P) o. A.: Sapho. In: Das gesellige Vergnügen. [Drama]</w:t>
      </w:r>
    </w:p>
    <w:p>
      <w:pPr>
        <w:pStyle w:val="Rezeptionsliste"/>
      </w:pPr>
      <w:r>
        <w:t>1834 (P) Anonym: Das classische Plätzchen. In: Der Sammler. Wien. [Prosa]</w:t>
      </w:r>
    </w:p>
    <w:p>
      <w:pPr>
        <w:pStyle w:val="Rezeptionsliste"/>
      </w:pPr>
      <w:r>
        <w:t>1834 (P) August von Platen-Hallermünde: An die Poetaster. In: Gedichte, 2. Aufl. Stuttgart. [Lyrik]</w:t>
      </w:r>
    </w:p>
    <w:p>
      <w:pPr>
        <w:pStyle w:val="Rezeptionsliste"/>
      </w:pPr>
      <w:r>
        <w:t>1834 (P) Bernhard Louis Graf von Ostrowski: Scenen aus meinem Leben. In: Abend-Zeitung. Dresden. [Prosa]</w:t>
      </w:r>
    </w:p>
    <w:p>
      <w:pPr>
        <w:pStyle w:val="Rezeptionsliste"/>
      </w:pPr>
      <w:r>
        <w:t>1834 (P) Heinrich Laube: Die Nikolaistraße. In: Reisenovellen. Mannheim. [Prosa]</w:t>
      </w:r>
    </w:p>
    <w:p>
      <w:pPr>
        <w:pStyle w:val="Rezeptionsliste"/>
      </w:pPr>
      <w:r>
        <w:t>1834 (P) Rahel Varnhagen von Ense: Rahel. Ein Buch des Andekens für ihre Freunde. Band 2. Berlin. [Prosa]</w:t>
      </w:r>
    </w:p>
    <w:p>
      <w:pPr>
        <w:pStyle w:val="Rezeptionsliste"/>
      </w:pPr>
      <w:r>
        <w:t>n. n. 1835 (E) August von Platen-Hallermünde: Über die Wasser? [Lyrik]</w:t>
      </w:r>
    </w:p>
    <w:p>
      <w:pPr>
        <w:pStyle w:val="Rezeptionsliste"/>
      </w:pPr>
      <w:r>
        <w:t>1835 (P) Bettina von Arnim: Goethes Briefwechsel mit einem Kinde. Seinem Denkmal. Zweiter Theil. Berlin. [Prosa]</w:t>
      </w:r>
    </w:p>
    <w:p>
      <w:pPr>
        <w:pStyle w:val="Rezeptionsliste"/>
      </w:pPr>
      <w:r>
        <w:t>1835 (P) Franz Fitzinger: Sappho. In: Wiener Zeitschrift für Kunst, Literatur, Theater und Mode. Wien. [Lyrik]</w:t>
      </w:r>
    </w:p>
    <w:p>
      <w:pPr>
        <w:pStyle w:val="Rezeptionsliste"/>
      </w:pPr>
      <w:r>
        <w:t>1835 (P) Ida Hahn-Hahn: Sappho. In: Gedichte. Leipzig. [Lyrik]</w:t>
      </w:r>
    </w:p>
    <w:p>
      <w:pPr>
        <w:pStyle w:val="Rezeptionsliste"/>
      </w:pPr>
      <w:r>
        <w:t>1835 (P) Lebrecht Gotthilf Förster: Sappho, ein romantisches Gemälde. Gera. [Prosa?]</w:t>
      </w:r>
    </w:p>
    <w:p>
      <w:pPr>
        <w:pStyle w:val="Rezeptionsliste"/>
      </w:pPr>
      <w:r>
        <w:t>1836 (P) Carl Eichel: Die schwedischen Bräute. Eine Novelle. In: Der Aufmerksame. Graz. [Prosa]</w:t>
      </w:r>
    </w:p>
    <w:p>
      <w:pPr>
        <w:pStyle w:val="Rezeptionsliste"/>
      </w:pPr>
      <w:r>
        <w:t>1837 (P) Anonym: Margarita. In: Echo. Zeitschrift für Literatur, Kunst und Mode in Italien. Mailand. [Prosa]</w:t>
      </w:r>
    </w:p>
    <w:p>
      <w:pPr>
        <w:pStyle w:val="Rezeptionsliste"/>
      </w:pPr>
      <w:r>
        <w:t>1837 (P) J. G. M.: Charade. In: Morgenblatt für gebildete Stände. Leipzig. [Lyrik]</w:t>
      </w:r>
    </w:p>
    <w:p>
      <w:pPr>
        <w:pStyle w:val="Rezeptionsliste"/>
      </w:pPr>
      <w:r>
        <w:t>n. n. 1837 (E) Johann Isaak von Gerning: o. T. [Lyrik]</w:t>
      </w:r>
    </w:p>
    <w:p>
      <w:pPr>
        <w:pStyle w:val="Rezeptionsliste"/>
      </w:pPr>
      <w:r>
        <w:t>1837 (P) Karl August Varnhagen von Ense: Neun ist die Zahl der Musen. In: Denkwürdigkeiten und vermischte Schriften, Bd. 2. Mannheim. [Lyrik]</w:t>
      </w:r>
    </w:p>
    <w:p>
      <w:pPr>
        <w:pStyle w:val="Rezeptionsliste"/>
      </w:pPr>
      <w:r>
        <w:t>n. n. 1838 (E) Adalbert von Chamisso: o. T. [Lyrik]</w:t>
      </w:r>
    </w:p>
    <w:p>
      <w:pPr>
        <w:pStyle w:val="Rezeptionsliste"/>
      </w:pPr>
      <w:r>
        <w:t>1838 (P) Apollonius August von Maltitz: Sappho. In: Gedichte. München. [Lyrik]</w:t>
      </w:r>
    </w:p>
    <w:p>
      <w:pPr>
        <w:pStyle w:val="Rezeptionsliste"/>
      </w:pPr>
      <w:r>
        <w:t>1838 (P) Carl Frühauf: Der Guckguck. In: Der Österreichische Zuschauer. Zeitschrift für Kunst, Wissenschaft und geistiges Leben. Wien. [Prosa]</w:t>
      </w:r>
    </w:p>
    <w:p>
      <w:pPr>
        <w:pStyle w:val="Rezeptionsliste"/>
      </w:pPr>
      <w:r>
        <w:t>1838 (E) Nikolaus Lenau: Erinnerung. [Lyrik]</w:t>
      </w:r>
    </w:p>
    <w:p>
      <w:pPr>
        <w:pStyle w:val="Rezeptionsliste"/>
      </w:pPr>
      <w:r>
        <w:t>1839 (P) Balduin: Das Ganze (griechisch). In: Der Österreichische Zuschauer. Zeitschrift für Kunst, Wissenschaft und geistiges Leben. Wien. [Lyrik]</w:t>
      </w:r>
    </w:p>
    <w:p>
      <w:pPr>
        <w:pStyle w:val="Rezeptionsliste"/>
      </w:pPr>
      <w:r>
        <w:t>n. n. 1839 (E) Christian Ludwig Neuffer: o. T. [Lyrik]</w:t>
      </w:r>
    </w:p>
    <w:p>
      <w:pPr>
        <w:pStyle w:val="Rezeptionsliste"/>
      </w:pPr>
      <w:r>
        <w:t>1839 (P) Karl Blessig: 5 Gedichte an Sappho. In: Gedichte. Nürnberg. [Lyrik]</w:t>
      </w:r>
    </w:p>
    <w:p>
      <w:pPr>
        <w:pStyle w:val="Rezeptionsliste"/>
      </w:pPr>
      <w:r>
        <w:t>1840 (P) A. L. Rösch: Sappho. Historisch-romantisches Gedicht. Riga. [Lyrik]</w:t>
      </w:r>
    </w:p>
    <w:p>
      <w:pPr>
        <w:pStyle w:val="Rezeptionsliste"/>
      </w:pPr>
      <w:r>
        <w:t>1840 (P) o. A.: Der alte Poet. In: Morgenblatt für gebildete Stände. Stuttgart. [Prosa]</w:t>
      </w:r>
    </w:p>
    <w:p>
      <w:pPr>
        <w:pStyle w:val="Rezeptionsliste"/>
      </w:pPr>
      <w:r>
        <w:t>1841 (P) Alexander von Ungern-Sternberg: Briefe zweier Römerinnen aus den Zeiten des Nero. In: Morgenblatt für gebildete Stände. Stuttgart. [Prosa]</w:t>
      </w:r>
    </w:p>
    <w:p>
      <w:pPr>
        <w:pStyle w:val="Rezeptionsliste"/>
      </w:pPr>
      <w:r>
        <w:t>1842 (P) Karl Raimund Frühauf: Saturns Leichenrede auf das Jahr 1841. In: Oesterreichischees Morgenblatt. Wien. [Prosa]</w:t>
      </w:r>
    </w:p>
    <w:p>
      <w:pPr>
        <w:pStyle w:val="Rezeptionsliste"/>
      </w:pPr>
      <w:r>
        <w:t>1843 (P) Bettina von Arnim: Dies Buch gehört dem König. Berlin. [Drama]</w:t>
      </w:r>
    </w:p>
    <w:p>
      <w:pPr>
        <w:pStyle w:val="Rezeptionsliste"/>
      </w:pPr>
      <w:r>
        <w:t>1843 (P) Gottfried Kinkel: Vierte Elegie. In: Gedichte. Stuttgart. [Lyrik]</w:t>
      </w:r>
    </w:p>
    <w:p>
      <w:pPr>
        <w:pStyle w:val="Rezeptionsliste"/>
      </w:pPr>
      <w:r>
        <w:t>1843 (P) Heinrich Ernst Pöschl: Den Manen der vaterländischen Schriftstellerin Caroline Pichler, geboren von Greiner. In: Thusnelda. Wien. [Lyrik]</w:t>
      </w:r>
    </w:p>
    <w:p>
      <w:pPr>
        <w:pStyle w:val="Rezeptionsliste"/>
      </w:pPr>
      <w:r>
        <w:t>1844 (P) France Prešeren: An eine junge Dichterin. In: Carinolia. Ljubljana. [Lyrik]</w:t>
      </w:r>
    </w:p>
    <w:p>
      <w:pPr>
        <w:pStyle w:val="Rezeptionsliste"/>
      </w:pPr>
      <w:r>
        <w:t>1844 (P) Luise von Plönnies: Einleitung. In: Gedichte. Darmstadt. [Lyrik]</w:t>
      </w:r>
    </w:p>
    <w:p>
      <w:pPr>
        <w:pStyle w:val="Rezeptionsliste"/>
      </w:pPr>
      <w:r>
        <w:t>1845–1846 (P) Franz von Elling [= Karl Müller]: Metamorphosen. In: Blätter für Scherz und Ernst. Düsseldorf. [Prosa]</w:t>
      </w:r>
    </w:p>
    <w:p>
      <w:pPr>
        <w:pStyle w:val="Rezeptionsliste"/>
      </w:pPr>
      <w:r>
        <w:t>n. n. 1846 (E) Christoph Kuffner: Die neue Sappho. [Prosa]</w:t>
      </w:r>
    </w:p>
    <w:p>
      <w:pPr>
        <w:pStyle w:val="Rezeptionsliste"/>
      </w:pPr>
      <w:r>
        <w:t>1846 (E) Ernst Moritz Arndt: Mimerung unter deutschen Eichen. [Lyrik]</w:t>
      </w:r>
    </w:p>
    <w:p>
      <w:pPr>
        <w:pStyle w:val="Rezeptionsliste"/>
      </w:pPr>
      <w:r>
        <w:t>1846 (P) Kathinka Zitz-Halein: Sappho’s Gebet im Tempel der Venus. In: Herbstrosen in Poesie und Prosa. Mainz. [Lyrik]</w:t>
      </w:r>
    </w:p>
    <w:p>
      <w:pPr>
        <w:pStyle w:val="Rezeptionsliste"/>
      </w:pPr>
      <w:r>
        <w:t>1847 (P) Anonym: Verzweiflung. In: Wochenblatt für die Amtsbezirke Offenburg, Oberkirch, Achern, Rheinbischofsheim, Kork, Gengenbach, Haslach und Wolfach. Offenburg. [Lyrik]</w:t>
      </w:r>
    </w:p>
    <w:p>
      <w:pPr>
        <w:pStyle w:val="Rezeptionsliste"/>
      </w:pPr>
      <w:r>
        <w:t>1847 (E), 1877 (P) Fritz Reuter: Ein gräflicher Geburtstag. In: Sämmtliche Werke. Volksausgabe, Bd. 2. Wismar. [Prosa]</w:t>
      </w:r>
    </w:p>
    <w:p>
      <w:pPr>
        <w:pStyle w:val="Rezeptionsliste"/>
      </w:pPr>
      <w:r>
        <w:t>n. n. 1847 (E) Moritz von Strachwitz: o. T. [Lyrik]</w:t>
      </w:r>
    </w:p>
    <w:p>
      <w:pPr>
        <w:pStyle w:val="Rezeptionsliste"/>
      </w:pPr>
      <w:r>
        <w:t>1848 (P) o. A.: Die Höhlen der Ansariè. In: Agramer Zeitung. Zagreb. [Prosa]</w:t>
      </w:r>
    </w:p>
    <w:p>
      <w:pPr>
        <w:pStyle w:val="Rezeptionsliste"/>
      </w:pPr>
      <w:r>
        <w:t>1851–1856 (E), 1856 (P) Emanuel Geibel: Lesbos. In: Neue Gedichte. Stuttgart. [Lyrik]</w:t>
      </w:r>
    </w:p>
    <w:p>
      <w:pPr>
        <w:pStyle w:val="Rezeptionsliste"/>
      </w:pPr>
      <w:r>
        <w:t>1851 (P) Luise von Plönnies: Die Sappho des Westens. In: Neue Gedichte. Darmstadt. [Lyrik]</w:t>
      </w:r>
    </w:p>
    <w:p>
      <w:pPr>
        <w:pStyle w:val="Rezeptionsliste"/>
      </w:pPr>
      <w:r>
        <w:t>1852 (P) Anonym: Auf eine Schloßbibliothek. Impromptu. In: Düsseldorfer Journal und Kreis-Blatt. Düsseldorf. [Lyrik]</w:t>
      </w:r>
    </w:p>
    <w:p>
      <w:pPr>
        <w:pStyle w:val="Rezeptionsliste"/>
      </w:pPr>
      <w:r>
        <w:t>1852 (P) Anonym: Ein Besuch in Griechenland. In: Dresdner Journal. Dresden. [Prosa]</w:t>
      </w:r>
    </w:p>
    <w:p>
      <w:pPr>
        <w:pStyle w:val="Rezeptionsliste"/>
      </w:pPr>
      <w:r>
        <w:t>1852/1853 (E) Paul Heyse: Sappho. In: Sorrent. [Lyrik]</w:t>
      </w:r>
    </w:p>
    <w:p>
      <w:pPr>
        <w:pStyle w:val="Rezeptionsliste"/>
      </w:pPr>
      <w:r>
        <w:t>n. n. 1853 (E) August Kopisch: o. T. [Lyrik]</w:t>
      </w:r>
    </w:p>
    <w:p>
      <w:pPr>
        <w:pStyle w:val="Rezeptionsliste"/>
      </w:pPr>
      <w:r>
        <w:t>1853 (P) Julius Krebs: Die Wiener in Griechenland. Novelle. In: Troppauer Zeitung. Opava. [Prosa]</w:t>
      </w:r>
    </w:p>
    <w:p>
      <w:pPr>
        <w:pStyle w:val="Rezeptionsliste"/>
      </w:pPr>
      <w:r>
        <w:t>1854 (E), 1866 (P) Friedrich Konrad Müller von der Werra: Sappho’s Trauer. In: Das Buch der Lieder. Leipzig. [Lyrik]</w:t>
      </w:r>
    </w:p>
    <w:p>
      <w:pPr>
        <w:pStyle w:val="Rezeptionsliste"/>
      </w:pPr>
      <w:r>
        <w:t>1854 (P) Johann Nestroy: Theaterg’schichten durch Liebe, Intrige, Geld und Dummheit. Posse mit Gesang in zwei Akten. Wien. [Drama]</w:t>
      </w:r>
    </w:p>
    <w:p>
      <w:pPr>
        <w:pStyle w:val="Rezeptionsliste"/>
      </w:pPr>
      <w:r>
        <w:t>1854 (P) Willibald Alexis: Isegrimm: vaterländischer Roman. Berlin. [Prosa]</w:t>
      </w:r>
    </w:p>
    <w:p>
      <w:pPr>
        <w:pStyle w:val="Rezeptionsliste"/>
      </w:pPr>
      <w:r>
        <w:t>1855 (P) Alexander Ziegler: Meine Reise im Orient, Bd. 2. Leipzig. [Prosa]</w:t>
      </w:r>
    </w:p>
    <w:p>
      <w:pPr>
        <w:pStyle w:val="Rezeptionsliste"/>
      </w:pPr>
      <w:r>
        <w:t>1855 (P) Gustav Freytag: Soll und Haben. Leipzig. [Prosa]</w:t>
      </w:r>
    </w:p>
    <w:p>
      <w:pPr>
        <w:pStyle w:val="Rezeptionsliste"/>
      </w:pPr>
      <w:r>
        <w:t>1855 (P) Joseph Victor von Scheffel: Ekkehard. Eine Geschichte aus dem zehnten Jahrhundert. Frankfurt a. M. [Prosa]</w:t>
      </w:r>
    </w:p>
    <w:p>
      <w:pPr>
        <w:pStyle w:val="Rezeptionsliste"/>
      </w:pPr>
      <w:r>
        <w:t>1856 (P) Hermann Marggraff: Fritz Beutel. Eine Münchhauseniade. Frankfurt a. M. [Prosa]</w:t>
      </w:r>
    </w:p>
    <w:p>
      <w:pPr>
        <w:pStyle w:val="Rezeptionsliste"/>
      </w:pPr>
      <w:r>
        <w:t>1856 (P) Raoul: Der Verstoßene. In: Oesterreichisches Bürger-Blatt. Linz. [Prosa]</w:t>
      </w:r>
    </w:p>
    <w:p>
      <w:pPr>
        <w:pStyle w:val="Rezeptionsliste"/>
      </w:pPr>
      <w:r>
        <w:t>1858 (P) Johannes Scherr: Michel. Geschichte eines Deutschen unserer Zeit. Leipzig. [Prosa]</w:t>
      </w:r>
    </w:p>
    <w:p>
      <w:pPr>
        <w:pStyle w:val="Rezeptionsliste"/>
      </w:pPr>
      <w:r>
        <w:t>1859 (P) o. A.: Eine russische Provincialstadt. In: Kölnische Zeitung. Köln. [Prosa]</w:t>
      </w:r>
    </w:p>
    <w:p>
      <w:pPr>
        <w:pStyle w:val="Rezeptionsliste"/>
      </w:pPr>
      <w:r>
        <w:t>1859 (P) Robert Hamerling: o. T. In: Sinnen und Minnen. Ein Jugendleben in Liedern. Hamburg. [Lyrik]</w:t>
      </w:r>
    </w:p>
    <w:p>
      <w:pPr>
        <w:pStyle w:val="Rezeptionsliste"/>
      </w:pPr>
      <w:r>
        <w:t>1860 (P) Heinrich Zirndorf: Schöne Seele, laß genügen. In: Gedichte. Leipzig. [Lyrik]</w:t>
      </w:r>
    </w:p>
    <w:p>
      <w:pPr>
        <w:pStyle w:val="Rezeptionsliste"/>
      </w:pPr>
      <w:r>
        <w:t>1860 (P) o. A.: D. F. Berg in Berlin. Eine Originalposse. In: Figaro. Wien. [Drama]</w:t>
      </w:r>
    </w:p>
    <w:p>
      <w:pPr>
        <w:pStyle w:val="Rezeptionsliste"/>
      </w:pPr>
      <w:r>
        <w:t>n. n. 1862 (E) Ludwig Uhland: Gräberschmuck. [Lyrik]</w:t>
      </w:r>
    </w:p>
    <w:p>
      <w:pPr>
        <w:pStyle w:val="Rezeptionsliste"/>
      </w:pPr>
      <w:r>
        <w:t>1863 (P) Anonym: Seltsam und doch wahr. In: Leitmeritzer Wochenblatt. Leitmeritz. [Lyrik]</w:t>
      </w:r>
    </w:p>
    <w:p>
      <w:pPr>
        <w:pStyle w:val="Rezeptionsliste"/>
      </w:pPr>
      <w:r>
        <w:t>1863 (E), 1864 (P) Eduard Mörike: Erinna an Sappho. In: Deutsches Dichterbuch aus Schwaben. Stuttgart. [Lyrik]</w:t>
      </w:r>
    </w:p>
    <w:p>
      <w:pPr>
        <w:pStyle w:val="Rezeptionsliste"/>
      </w:pPr>
      <w:r>
        <w:t>1864 (P) Emanuel Geibel: Beim Mondesuntergange. In: Gedichte und Gedenkblätter. Stuttgart. [Lyrik]</w:t>
      </w:r>
    </w:p>
    <w:p>
      <w:pPr>
        <w:pStyle w:val="Rezeptionsliste"/>
      </w:pPr>
      <w:r>
        <w:t>1864 (P) Emanuel Geibel: Zwei Schwestern sah ich heut geschmückt. In: Gedichte und Gedenkblätter. Stuttgart. [Lyrik]</w:t>
      </w:r>
    </w:p>
    <w:p>
      <w:pPr>
        <w:pStyle w:val="Rezeptionsliste"/>
      </w:pPr>
      <w:r>
        <w:t>1864 (P) Georg Ebers: Eine Aegyptische Königstochter. Dritter Band. Stuttgart. [Prosa]</w:t>
      </w:r>
    </w:p>
    <w:p>
      <w:pPr>
        <w:pStyle w:val="Rezeptionsliste"/>
      </w:pPr>
      <w:r>
        <w:t>1864 (P) Georg Ebers: Eine Aegyptische Königstochter. Historischer Roman. Erster Band. Stuttgart. [Prosa]</w:t>
      </w:r>
    </w:p>
    <w:p>
      <w:pPr>
        <w:pStyle w:val="Rezeptionsliste"/>
      </w:pPr>
      <w:r>
        <w:t>1864 (P) Georg Ebers: Eine Aegyptische Königstochter. Zweiter Band. Stuttgart. [Prosa]</w:t>
      </w:r>
    </w:p>
    <w:p>
      <w:pPr>
        <w:pStyle w:val="Rezeptionsliste"/>
      </w:pPr>
      <w:r>
        <w:t>1864 (P) Gustav Freytag: Die verlorene Handschrift. 3 Teile. Leipzig. [Prosa]</w:t>
      </w:r>
    </w:p>
    <w:p>
      <w:pPr>
        <w:pStyle w:val="Rezeptionsliste"/>
      </w:pPr>
      <w:r>
        <w:t>1864 (E), 1892 (P) Ludwig Foglár: Sappho, eine dramatische Scene (für Robert Volkmann 1864 gedichtet). In: La Mara. Classisches und Romantisches aus der Tonwelt. Leipzig. [Drama]</w:t>
      </w:r>
    </w:p>
    <w:p>
      <w:pPr>
        <w:pStyle w:val="Rezeptionsliste"/>
      </w:pPr>
      <w:r>
        <w:t>1864 (P) o. A.: Agnes. In: Erzgebirgischer Volksfreund. Aue. [Prosa]</w:t>
      </w:r>
    </w:p>
    <w:p>
      <w:pPr>
        <w:pStyle w:val="Rezeptionsliste"/>
      </w:pPr>
      <w:r>
        <w:t>1865 (P) Julius Große: Der letzte Grieche. Trauerspiel in fünf Aufzügen. Leipzig. [Drama]</w:t>
      </w:r>
    </w:p>
    <w:p>
      <w:pPr>
        <w:pStyle w:val="Rezeptionsliste"/>
      </w:pPr>
      <w:r>
        <w:t>1866 (P) Wilhelm Fischer: Erste, zweite und dritte Liebe. Eine Erzählung. In: Kölnische Zeitung. Köln. [Prosa]</w:t>
      </w:r>
    </w:p>
    <w:p>
      <w:pPr>
        <w:pStyle w:val="Rezeptionsliste"/>
      </w:pPr>
      <w:r>
        <w:t>1867/1868 (E), 1891 (P) Marie von Najmájer: Einer Griechin. In: Neue Gedichte. Stuttgart. [Lyrik]</w:t>
      </w:r>
    </w:p>
    <w:p>
      <w:pPr>
        <w:pStyle w:val="Rezeptionsliste"/>
      </w:pPr>
      <w:r>
        <w:t>1867/1869 (E), 1869–1870 (P) Wilhelm Raabe: Der Schüdderump. In: Westermann’s Monatshefte. Braunschweig. [Prosa]</w:t>
      </w:r>
    </w:p>
    <w:p>
      <w:pPr>
        <w:pStyle w:val="Rezeptionsliste"/>
      </w:pPr>
      <w:r>
        <w:t>1868 (P) Fritz Reuter: De meckelnbörgschen Montecchi un Capuletti oder De Reis' nah Konstantinopel. In: Sämmtliche Werke, Bd. 13. Wismar. [Prosa]</w:t>
      </w:r>
    </w:p>
    <w:p>
      <w:pPr>
        <w:pStyle w:val="Rezeptionsliste"/>
      </w:pPr>
      <w:r>
        <w:t>1868 (P) o. A.: Gefangen. In: Durlacher Wochenblatt. Karlsruhe. [Prosa]</w:t>
      </w:r>
    </w:p>
    <w:p>
      <w:pPr>
        <w:pStyle w:val="Rezeptionsliste"/>
      </w:pPr>
      <w:r>
        <w:t>1869 (P) Eugenie Marlitt: Reichsgräfin Gisela. In: Die Gartenlaube. Leipzig. [Prosa]</w:t>
      </w:r>
    </w:p>
    <w:p>
      <w:pPr>
        <w:pStyle w:val="Rezeptionsliste"/>
      </w:pPr>
      <w:r>
        <w:t>1869 (P) Ludwig Eichrodt: Mode-Ode. In: Lyrische Karrikaturen. Lahr. [Lyrik]</w:t>
      </w:r>
    </w:p>
    <w:p>
      <w:pPr>
        <w:pStyle w:val="Rezeptionsliste"/>
      </w:pPr>
      <w:r>
        <w:t>n. n. 1870 (P) Georg Scherer: Jenes Lied der liebedurchglühten Sappho. [Lyrik]</w:t>
      </w:r>
    </w:p>
    <w:p>
      <w:pPr>
        <w:pStyle w:val="Rezeptionsliste"/>
      </w:pPr>
      <w:r>
        <w:t>1873 (P) Anonym: Fanni Elßler (sapphisch). In: Die Bombe. Wien. [Lyrik]</w:t>
      </w:r>
    </w:p>
    <w:p>
      <w:pPr>
        <w:pStyle w:val="Rezeptionsliste"/>
      </w:pPr>
      <w:r>
        <w:t>1873 (P) Carl Hepp: Die Tochter des Diaios. Dramatisches Gedicht in fünf Acten. Berlin. [Lyrik]</w:t>
      </w:r>
    </w:p>
    <w:p>
      <w:pPr>
        <w:pStyle w:val="Rezeptionsliste"/>
      </w:pPr>
      <w:r>
        <w:t>1873–1877 (E), 1887 (P) Emanuel Geibel: o. T. In: Spätherbstblätter. Stuttgart. [Lyrik]</w:t>
      </w:r>
    </w:p>
    <w:p>
      <w:pPr>
        <w:pStyle w:val="Rezeptionsliste"/>
      </w:pPr>
      <w:r>
        <w:t>1874 (P) Adolf von Wilbrandt: Christabend. In: Gedichte. Wien. [Lyrik]</w:t>
      </w:r>
    </w:p>
    <w:p>
      <w:pPr>
        <w:pStyle w:val="Rezeptionsliste"/>
      </w:pPr>
      <w:r>
        <w:t>1874–1875 (P) Bertha Augusti: Eine moderne Sappho. In: Kölnische Zeitung. Köln. [Prosa]</w:t>
      </w:r>
    </w:p>
    <w:p>
      <w:pPr>
        <w:pStyle w:val="Rezeptionsliste"/>
      </w:pPr>
      <w:r>
        <w:t>1874 (P) Leopold von Sacher-Masoch: Der Pantoffel der Sappho. 1819. In: Liebesgeschichten aus verschiedenen Jahrhunderten. Novellen. Dritte Sammlung. Leipzig. [Prosa]</w:t>
      </w:r>
    </w:p>
    <w:p>
      <w:pPr>
        <w:pStyle w:val="Rezeptionsliste"/>
      </w:pPr>
      <w:r>
        <w:t>1875 (P) Antoine Pithon: Das Quartier der Sappho. Troyes. [Prosa]</w:t>
      </w:r>
    </w:p>
    <w:p>
      <w:pPr>
        <w:pStyle w:val="Rezeptionsliste"/>
      </w:pPr>
      <w:r>
        <w:t>1875 (P) F. Ztg.: Bonmots. In: Badischer Beobachter. Karlsruhe. [Prosa]</w:t>
      </w:r>
    </w:p>
    <w:p>
      <w:pPr>
        <w:pStyle w:val="Rezeptionsliste"/>
      </w:pPr>
      <w:r>
        <w:t>1875 (E), 1876 (P) Franz von Löher: Griechische Küstenfahrten. Bielefeld. [Prosa]</w:t>
      </w:r>
    </w:p>
    <w:p>
      <w:pPr>
        <w:pStyle w:val="Rezeptionsliste"/>
      </w:pPr>
      <w:r>
        <w:t>1875 (P) Robert Hamerling: Aspasia. Ein Künstler- und Liebesroman aus Alt-Hellas. Leipzig. [Prosa]</w:t>
      </w:r>
    </w:p>
    <w:p>
      <w:pPr>
        <w:pStyle w:val="Rezeptionsliste"/>
      </w:pPr>
      <w:r>
        <w:t>1876 (P) Josef Calasanz Poestion: Sappho. In: Deutsche Dichterhalle. Leipzig. [Prosa]</w:t>
      </w:r>
    </w:p>
    <w:p>
      <w:pPr>
        <w:pStyle w:val="Rezeptionsliste"/>
      </w:pPr>
      <w:r>
        <w:t>1878 (P) M. Alland [= Carl Marquard Sauer]: Schützende Hände. In: Prager Abendblatt. Prag. [Prosa]</w:t>
      </w:r>
    </w:p>
    <w:p>
      <w:pPr>
        <w:pStyle w:val="Rezeptionsliste"/>
      </w:pPr>
      <w:r>
        <w:t>1879 (P) Anonym: Wessely. In: Kikeriki. Wien. [Lyrik]</w:t>
      </w:r>
    </w:p>
    <w:p>
      <w:pPr>
        <w:pStyle w:val="Rezeptionsliste"/>
      </w:pPr>
      <w:r>
        <w:t>1879 (P) D. Beta: Verlorene Blätter. In: Norddeutsche allgemeine Zeitung. Berlin. [Prosa]</w:t>
      </w:r>
    </w:p>
    <w:p>
      <w:pPr>
        <w:pStyle w:val="Rezeptionsliste"/>
      </w:pPr>
      <w:r>
        <w:t>1879 (P) Friedrich Theodor Vischer: Auch Einer, Bd. 2. Stuttgart. [Prosa]</w:t>
      </w:r>
    </w:p>
    <w:p>
      <w:pPr>
        <w:pStyle w:val="Rezeptionsliste"/>
      </w:pPr>
      <w:r>
        <w:t>1879 (P) Heinrich Leuthold: Am Genfersee. In: Vermischte Gedichte. Frauenfeld. [Lyrik]</w:t>
      </w:r>
    </w:p>
    <w:p>
      <w:pPr>
        <w:pStyle w:val="Rezeptionsliste"/>
      </w:pPr>
      <w:r>
        <w:t>1879 (P) Heinrich Leuthold: An Grillparzer. In: Vermischte Gedichte. Frauenfeld. [Lyrik]</w:t>
      </w:r>
    </w:p>
    <w:p>
      <w:pPr>
        <w:pStyle w:val="Rezeptionsliste"/>
      </w:pPr>
      <w:r>
        <w:t>1879 (P) Heinrich Leuthold: Das Eisen. In: Vermischte Gedichte. Frauenfeld. [Lyrik]</w:t>
      </w:r>
    </w:p>
    <w:p>
      <w:pPr>
        <w:pStyle w:val="Rezeptionsliste"/>
      </w:pPr>
      <w:r>
        <w:t>n. n. 1879 (E) Heinrich Leuthold: Dem deutschen Volke. [Lyrik]</w:t>
      </w:r>
    </w:p>
    <w:p>
      <w:pPr>
        <w:pStyle w:val="Rezeptionsliste"/>
      </w:pPr>
      <w:r>
        <w:t>n. n. 1879 (E) Heinrich Leuthold: Die deutsche Sprache. [Lyrik]</w:t>
      </w:r>
    </w:p>
    <w:p>
      <w:pPr>
        <w:pStyle w:val="Rezeptionsliste"/>
      </w:pPr>
      <w:r>
        <w:t>1879 (P) Heinrich Leuthold: Gereimte sapphische Ode. In: Vermischte Gedichte. Frauenfeld. [Lyrik]</w:t>
      </w:r>
    </w:p>
    <w:p>
      <w:pPr>
        <w:pStyle w:val="Rezeptionsliste"/>
      </w:pPr>
      <w:r>
        <w:t>1880 (P) Carmen Sylva [= Elisabeth zu Wied]: Sappho. Leipzig. [Prosa]</w:t>
      </w:r>
    </w:p>
    <w:p>
      <w:pPr>
        <w:pStyle w:val="Rezeptionsliste"/>
      </w:pPr>
      <w:r>
        <w:t>1880 (P) Georg Ebers: Die Schwestern: Roman. Stuttgart. [Prosa]</w:t>
      </w:r>
    </w:p>
    <w:p>
      <w:pPr>
        <w:pStyle w:val="Rezeptionsliste"/>
      </w:pPr>
      <w:r>
        <w:t>1881 (P) Georg Ebers: Der Kaiser, Bd. 1. Stuttgart. [Prosa]</w:t>
      </w:r>
    </w:p>
    <w:p>
      <w:pPr>
        <w:pStyle w:val="Rezeptionsliste"/>
      </w:pPr>
      <w:r>
        <w:t>1881 (P) Marie von Ebner-Eschenbach: Nach dem Tode. In: Neue Erzählungen. Berlin. [Prosa]</w:t>
      </w:r>
    </w:p>
    <w:p>
      <w:pPr>
        <w:pStyle w:val="Rezeptionsliste"/>
      </w:pPr>
      <w:r>
        <w:t>1882 (P) Hans Schmidt: Gereimte sapphische Ode. In: Gedichte und Uebersetzungen. Offenbach am Main. [Lyrik]</w:t>
      </w:r>
    </w:p>
    <w:p>
      <w:pPr>
        <w:pStyle w:val="Rezeptionsliste"/>
      </w:pPr>
      <w:r>
        <w:t>1883 (P) Emanuel Geibel: An Jakob Burckhardt. In: Gedichte. Stuttgart. [Lyrik]</w:t>
      </w:r>
    </w:p>
    <w:p>
      <w:pPr>
        <w:pStyle w:val="Rezeptionsliste"/>
      </w:pPr>
      <w:r>
        <w:t>1883 (P) Ludwig Weißel: Die Sappho von Arles. In: Österreichische Rundschau. Wien. [Prosa]</w:t>
      </w:r>
    </w:p>
    <w:p>
      <w:pPr>
        <w:pStyle w:val="Rezeptionsliste"/>
      </w:pPr>
      <w:r>
        <w:t>1883 (P) Max Bernstein: Sappho. In: Süddeutsche Presse. [Lyrik]</w:t>
      </w:r>
    </w:p>
    <w:p>
      <w:pPr>
        <w:pStyle w:val="Rezeptionsliste"/>
      </w:pPr>
      <w:r>
        <w:t>1883 (P) o. A.: Apion. Ein historischer Roman. In: Die Neuzeit. Wien. [Prosa]</w:t>
      </w:r>
    </w:p>
    <w:p>
      <w:pPr>
        <w:pStyle w:val="Rezeptionsliste"/>
      </w:pPr>
      <w:r>
        <w:t>1883–1904 (E), 1905 (P) Otto Erich Hartleben: Sappho. In: Meine Verse. Gesammtausgabe. Berlin. [Lyrik]</w:t>
      </w:r>
    </w:p>
    <w:p>
      <w:pPr>
        <w:pStyle w:val="Rezeptionsliste"/>
      </w:pPr>
      <w:r>
        <w:t>1883 (P) Richard Voß: Rolla. Die Lebenstragödie einer Schauspielerin. Leipzig. [Prosa]</w:t>
      </w:r>
    </w:p>
    <w:p>
      <w:pPr>
        <w:pStyle w:val="Rezeptionsliste"/>
      </w:pPr>
      <w:r>
        <w:t>1884 (P) Adolf Hausrath: Jetta: historischer Roman aus der Zeit der Völkerwanderung. Leipzig. [Prosa]</w:t>
      </w:r>
    </w:p>
    <w:p>
      <w:pPr>
        <w:pStyle w:val="Rezeptionsliste"/>
      </w:pPr>
      <w:r>
        <w:t>1884 (P) E. Jegher: Sappho. Novelle. In: Ost und West. Wien. [Prosa]</w:t>
      </w:r>
    </w:p>
    <w:p>
      <w:pPr>
        <w:pStyle w:val="Rezeptionsliste"/>
      </w:pPr>
      <w:r>
        <w:t>1885 (P) Georg Ebers: Serapis. Historischer Roman. Stuttgart. [Prosa]</w:t>
      </w:r>
    </w:p>
    <w:p>
      <w:pPr>
        <w:pStyle w:val="Rezeptionsliste"/>
      </w:pPr>
      <w:r>
        <w:t>1885 (E), 1984 (P) Kaiserin Elisabeth von Österreich: Seelenbrautfahrt. In: Kaiserin Elisabeth: Das poetische Tagebuch. Wien. [Lyrik]</w:t>
      </w:r>
    </w:p>
    <w:p>
      <w:pPr>
        <w:pStyle w:val="Rezeptionsliste"/>
      </w:pPr>
      <w:r>
        <w:t>1886 (P) Ferdinand Schifkorn: Gefahr im Verzuge. Humoreske. In: Sächsischer Landes-Anzeiger. Chemnitz. [Prosa]</w:t>
      </w:r>
    </w:p>
    <w:p>
      <w:pPr>
        <w:pStyle w:val="Rezeptionsliste"/>
      </w:pPr>
      <w:r>
        <w:t>1886 (P) Franziska von Kapff-Essenther: Zwei Seelen und ein Gedanke. In: An der Schönen Blauen Donau. Wien. [Prosa]</w:t>
      </w:r>
    </w:p>
    <w:p>
      <w:pPr>
        <w:pStyle w:val="Rezeptionsliste"/>
      </w:pPr>
      <w:r>
        <w:t>1886 (P) Hans Flach: Sappho. Griechische Novelle. Leipzig. [Prosa]</w:t>
      </w:r>
    </w:p>
    <w:p>
      <w:pPr>
        <w:pStyle w:val="Rezeptionsliste"/>
      </w:pPr>
      <w:r>
        <w:t>1887 (P) Alma Leschivo: Sappho. In: Mythologische Landschaften mit begleitenden Dichtungen. Leipzig. [Lyrik]</w:t>
      </w:r>
    </w:p>
    <w:p>
      <w:pPr>
        <w:pStyle w:val="Rezeptionsliste"/>
      </w:pPr>
      <w:r>
        <w:t>1887 (P) Georg Ebers: Die Nilbraut. In: Die Gartenlaube. Stuttgart. [Prosa]</w:t>
      </w:r>
    </w:p>
    <w:p>
      <w:pPr>
        <w:pStyle w:val="Rezeptionsliste"/>
      </w:pPr>
      <w:r>
        <w:t>1887 (P) Georg Ebers: Liebeslied der Sappho. In: Hundert Lieder und Gesänge. [Lyrik]</w:t>
      </w:r>
    </w:p>
    <w:p>
      <w:pPr>
        <w:pStyle w:val="Rezeptionsliste"/>
      </w:pPr>
      <w:r>
        <w:t>1887 (P) Georg von Preußen: Sappho. Drama in einem Aufzuge. Berlin. [Drama]</w:t>
      </w:r>
    </w:p>
    <w:p>
      <w:pPr>
        <w:pStyle w:val="Rezeptionsliste"/>
      </w:pPr>
      <w:r>
        <w:t>1888 (P) A. Haupt [= Viktorine Endler]: Auf der Harzreise. In: Dresdner Journal. Dresden. [Prosa]</w:t>
      </w:r>
    </w:p>
    <w:p>
      <w:pPr>
        <w:pStyle w:val="Rezeptionsliste"/>
      </w:pPr>
      <w:r>
        <w:t>1888 (P) Cary Groß [= Christiane Gmeiner]: Höhenluft. In: Badischer Beobachter. Karlsruhe. [Prosa]</w:t>
      </w:r>
    </w:p>
    <w:p>
      <w:pPr>
        <w:pStyle w:val="Rezeptionsliste"/>
      </w:pPr>
      <w:r>
        <w:t>1888 (P) Franziska von Kapff-Essenther: Geheilter Wahn. In: Dresdner Journal. Dresden. [Prosa]</w:t>
      </w:r>
    </w:p>
    <w:p>
      <w:pPr>
        <w:pStyle w:val="Rezeptionsliste"/>
      </w:pPr>
      <w:r>
        <w:t>1888 (P) Karl Bleibtreu: Größenwahn. Leipzig. [Prosa]</w:t>
      </w:r>
    </w:p>
    <w:p>
      <w:pPr>
        <w:pStyle w:val="Rezeptionsliste"/>
      </w:pPr>
      <w:r>
        <w:t>1888 (P) Karl Foy: An H. Byr … Statt der Widmung. In: Lieder vom goldenen Horn. Leipzig. [Lyrik]</w:t>
      </w:r>
    </w:p>
    <w:p>
      <w:pPr>
        <w:pStyle w:val="Rezeptionsliste"/>
      </w:pPr>
      <w:r>
        <w:t>1888 (P) W. Egbert [= Ferdinande Grieben]: Im Garten der Semiramis. In: General-Anzeiger der Stadt Mannheim und Umgebung. Mannheim. [Prosa]</w:t>
      </w:r>
    </w:p>
    <w:p>
      <w:pPr>
        <w:pStyle w:val="Rezeptionsliste"/>
      </w:pPr>
      <w:r>
        <w:t>1889 (P) Adolf von Wilbrandt: Der Meister von Palmyra. Dramatische Dichtung in fünf Aufzügen. Stuttgart. [Drama]</w:t>
      </w:r>
    </w:p>
    <w:p>
      <w:pPr>
        <w:pStyle w:val="Rezeptionsliste"/>
      </w:pPr>
      <w:r>
        <w:t>n. n. 1889 (E), 1890 (P) Anna Forstenheim: Sappho und Apoll. In: Monatsblätter. Organ des Vereins »Breslauer Dichterschule«. Breslau. [Lyrik]</w:t>
      </w:r>
    </w:p>
    <w:p>
      <w:pPr>
        <w:pStyle w:val="Rezeptionsliste"/>
      </w:pPr>
      <w:r>
        <w:t>1889 (P) Detlev von Liliencron: Der Maecen. Erzählungen, Bd. 2. Leipzig. [Prosa]</w:t>
      </w:r>
    </w:p>
    <w:p>
      <w:pPr>
        <w:pStyle w:val="Rezeptionsliste"/>
      </w:pPr>
      <w:r>
        <w:t>1889 (P) Ernst Eckstein: Nero. Leipzig. [Prosa]</w:t>
      </w:r>
    </w:p>
    <w:p>
      <w:pPr>
        <w:pStyle w:val="Rezeptionsliste"/>
      </w:pPr>
      <w:r>
        <w:t>1889 (P) Marie von Najmájer: Sappho. In: Wiener Mode. Wien. [Lyrik]</w:t>
      </w:r>
    </w:p>
    <w:p>
      <w:pPr>
        <w:pStyle w:val="Rezeptionsliste"/>
      </w:pPr>
      <w:r>
        <w:t>1889 (P) T. Pauly [= Caroline Clara Antoinette Pauly]: Sybilla Holm. In: Dresdner Journal. Dresden. [Prosa]</w:t>
      </w:r>
    </w:p>
    <w:p>
      <w:pPr>
        <w:pStyle w:val="Rezeptionsliste"/>
      </w:pPr>
      <w:r>
        <w:t>n. n. 1890 (E) Karl Friedrich von Gerok: Golgatha. [Lyrik]</w:t>
      </w:r>
    </w:p>
    <w:p>
      <w:pPr>
        <w:pStyle w:val="Rezeptionsliste"/>
      </w:pPr>
      <w:r>
        <w:t>1891 (P) A. von Tannus: Zwei Titanen. In: Mährisches Tagblatt. Olmütz. [Prosa]</w:t>
      </w:r>
    </w:p>
    <w:p>
      <w:pPr>
        <w:pStyle w:val="Rezeptionsliste"/>
      </w:pPr>
      <w:r>
        <w:t>1891 (P) Alma Leschivo: Eine moderne Sappho. In: Opfer oder Sieger? Novellen in gebundener Rede aus dem Reiche der Kunst. Wismar. [Prosa]</w:t>
      </w:r>
    </w:p>
    <w:p>
      <w:pPr>
        <w:pStyle w:val="Rezeptionsliste"/>
      </w:pPr>
      <w:r>
        <w:t>1891 (P) Bertha von Suttner: Eva Siebeck. In: Berliner Tageblatt und Handels-Zeitung. Berlin. [Prosa]</w:t>
      </w:r>
    </w:p>
    <w:p>
      <w:pPr>
        <w:pStyle w:val="Rezeptionsliste"/>
      </w:pPr>
      <w:r>
        <w:t>1891 (P) Doris Freiin von Spättgen: Aus der Bahn. In: (Linzer) Tages-Post. Linz. [Prosa]</w:t>
      </w:r>
    </w:p>
    <w:p>
      <w:pPr>
        <w:pStyle w:val="Rezeptionsliste"/>
      </w:pPr>
      <w:r>
        <w:t>1891 (P) F. Rotter: Bei der »Sappho« im Burgtheater um 1 Uhr Nachmittags. In: Wiener Humor. Sammlung von humoristischen Vorträgen. Wien. [Prosa]</w:t>
      </w:r>
    </w:p>
    <w:p>
      <w:pPr>
        <w:pStyle w:val="Rezeptionsliste"/>
      </w:pPr>
      <w:r>
        <w:t>1891 (P) Georg Biagosch: Der Blaustrumpf. In: Bukowinaer Nachrichten. Czernowitz. [Prosa]</w:t>
      </w:r>
    </w:p>
    <w:p>
      <w:pPr>
        <w:pStyle w:val="Rezeptionsliste"/>
      </w:pPr>
      <w:r>
        <w:t>1891 (P) Hans Hoffmann: Munks Madonna. In: Das Gymnasium zu Stolpenburg. Novellen. Berlin. [Prosa]</w:t>
      </w:r>
    </w:p>
    <w:p>
      <w:pPr>
        <w:pStyle w:val="Rezeptionsliste"/>
      </w:pPr>
      <w:r>
        <w:t>1891 (P) Marie Stahl [= Marie Dieckmann]: In der elften Stunde. In: Berliner Tageblatt und Handels-Zeitung. Berlin. [Prosa]</w:t>
      </w:r>
    </w:p>
    <w:p>
      <w:pPr>
        <w:pStyle w:val="Rezeptionsliste"/>
      </w:pPr>
      <w:r>
        <w:t>1892 (P) Georg Ebers: Per aspera: Historischer Roman. Leipzig. [Prosa]</w:t>
      </w:r>
    </w:p>
    <w:p>
      <w:pPr>
        <w:pStyle w:val="Rezeptionsliste"/>
      </w:pPr>
      <w:r>
        <w:t>1892 (P) Ida Boy-Ed: Empor! Berlin. [Prosa]</w:t>
      </w:r>
    </w:p>
    <w:p>
      <w:pPr>
        <w:pStyle w:val="Rezeptionsliste"/>
      </w:pPr>
      <w:r>
        <w:t>1892 (P) Ossip Schubin [= Aloisia Kirschner]: Gräfin Erikas Lehr- und Wanderjahre: Roman. Braunschweig. [Prosa]</w:t>
      </w:r>
    </w:p>
    <w:p>
      <w:pPr>
        <w:pStyle w:val="Rezeptionsliste"/>
      </w:pPr>
      <w:r>
        <w:t>1893 (P) Oskar Panizza: Ein scandalöser Fall. In: Visionen. Leipzig. [Prosa]</w:t>
      </w:r>
    </w:p>
    <w:p>
      <w:pPr>
        <w:pStyle w:val="Rezeptionsliste"/>
      </w:pPr>
      <w:r>
        <w:t>1894 (P) Hedwig Dohm: Werde, die Du bist! In: Wie Frauen werden. Werde, wie du bist. Novellen. Breslau. [Prosa]</w:t>
      </w:r>
    </w:p>
    <w:p>
      <w:pPr>
        <w:pStyle w:val="Rezeptionsliste"/>
      </w:pPr>
      <w:r>
        <w:t>1894 (P) Ricarda Huch: Heimkehr. In: Gedichte. Leipzig. [Lyrik]</w:t>
      </w:r>
    </w:p>
    <w:p>
      <w:pPr>
        <w:pStyle w:val="Rezeptionsliste"/>
      </w:pPr>
      <w:r>
        <w:t>1895 (P) A. von Limburg: Reidlingen. In: Hannoverscher Kurier. Hannover. [Prosa]</w:t>
      </w:r>
    </w:p>
    <w:p>
      <w:pPr>
        <w:pStyle w:val="Rezeptionsliste"/>
      </w:pPr>
      <w:r>
        <w:t>1895 (P) Emilie Knopf: Der Liebe Lust und Leid der Frau zur Frau. Stargard. [Prosa]</w:t>
      </w:r>
    </w:p>
    <w:p>
      <w:pPr>
        <w:pStyle w:val="Rezeptionsliste"/>
      </w:pPr>
      <w:r>
        <w:t>1895 (P) Stefan George: An Phaon. In: Bücher der Hirten- und Preisgedichte, der Sagen und Sänge und der hängenden Gärten. Berlin. [Lyrik]</w:t>
      </w:r>
    </w:p>
    <w:p>
      <w:pPr>
        <w:pStyle w:val="Rezeptionsliste"/>
      </w:pPr>
      <w:r>
        <w:t>1896 (P) Johann Georg Fischer: Sappho. In: Mit achtzig Jahren. Lieder und Epigramme. Stuttgart. [Lyrik]</w:t>
      </w:r>
    </w:p>
    <w:p>
      <w:pPr>
        <w:pStyle w:val="Rezeptionsliste"/>
      </w:pPr>
      <w:r>
        <w:t>1896 (P) Ossip Schubin [= Aloisia Kirschner]: Maximum. Stuttgart. [Prosa]</w:t>
      </w:r>
    </w:p>
    <w:p>
      <w:pPr>
        <w:pStyle w:val="Rezeptionsliste"/>
      </w:pPr>
      <w:r>
        <w:t>1897 (P) Gabriele Reuter: Aus guter Familie. Berlin. [Prosa]</w:t>
      </w:r>
    </w:p>
    <w:p>
      <w:pPr>
        <w:pStyle w:val="Rezeptionsliste"/>
      </w:pPr>
      <w:r>
        <w:t>1897 (P) Karl May: »Weihnacht!« Reiseerzählung. In: Karl May’s gesammelte Reiseerzählungen. Freiburg i. Br. [Prosa]</w:t>
      </w:r>
    </w:p>
    <w:p>
      <w:pPr>
        <w:pStyle w:val="Rezeptionsliste"/>
      </w:pPr>
      <w:r>
        <w:t>1898 (P) Luise Wohl: Eine moderne Sappho. In: Bukowinaer Rundschau. Czernowitz. [Prosa]</w:t>
      </w:r>
    </w:p>
    <w:p>
      <w:pPr>
        <w:pStyle w:val="Rezeptionsliste"/>
      </w:pPr>
      <w:r>
        <w:t>1898 (P) Paul Lindau: Der König von Sidon. Breslau. [Prosa]</w:t>
      </w:r>
    </w:p>
    <w:p>
      <w:pPr>
        <w:pStyle w:val="Rezeptionsliste"/>
      </w:pPr>
      <w:r>
        <w:t>n. n. 1898 (E) Theodor Fontane: o. T. [Lyrik]</w:t>
      </w:r>
    </w:p>
    <w:p>
      <w:pPr>
        <w:pStyle w:val="Rezeptionsliste"/>
      </w:pPr>
      <w:r>
        <w:t>1899 (P) Hedwig Dohm: Schicksale einer Seele. Berlin. [Prosa]</w:t>
      </w:r>
    </w:p>
    <w:p>
      <w:pPr>
        <w:pStyle w:val="Rezeptionsliste"/>
      </w:pPr>
      <w:r>
        <w:t>1900 (P) Hermann Bahr: Der Star. Berlin. [Drama]</w:t>
      </w:r>
    </w:p>
    <w:p>
      <w:pPr>
        <w:pStyle w:val="Rezeptionsliste"/>
      </w:pPr>
      <w:r>
        <w:t>1900 (P) Marie Madeleine [= Marie Madeleine Baronin von Puttkamer]: Sappho. In: Auf Kypros. Berlin. [Lyrik]</w:t>
      </w:r>
    </w:p>
    <w:p>
      <w:pPr>
        <w:pStyle w:val="Rezeptionsliste"/>
      </w:pPr>
      <w:r>
        <w:t>1900? (P) Rudolf Levy: Sappho. München. [Drama]</w:t>
      </w:r>
    </w:p>
    <w:p>
      <w:pPr>
        <w:pStyle w:val="Rezeptionsliste"/>
      </w:pPr>
      <w:r>
        <w:t>1901 (P) Marie Itzerott: Sappho. In: Stimmen der Gegenwart. Monatsschrift für moderne Literatur und Kritik. Eberswalde. [Lyrik]</w:t>
      </w:r>
    </w:p>
    <w:p>
      <w:pPr>
        <w:pStyle w:val="Rezeptionsliste"/>
      </w:pPr>
      <w:r>
        <w:t>1901 (P) Marie von Najmájer: Der Göttin Eigenthum. Wien. [Lyrik]</w:t>
      </w:r>
    </w:p>
    <w:p>
      <w:pPr>
        <w:pStyle w:val="Rezeptionsliste"/>
      </w:pPr>
      <w:r>
        <w:t>1901–1902 (E), 1903 (P) Paul Heyse: Horaz. In: Ein Wintertagebuch. Stuttgart. [Lyrik]</w:t>
      </w:r>
    </w:p>
    <w:p>
      <w:pPr>
        <w:pStyle w:val="Rezeptionsliste"/>
      </w:pPr>
      <w:r>
        <w:t>1902–1903 (P) Anton von Perfall: Münchner Kindeln! In: Kölnische Zeitung. Köln. [Prosa]</w:t>
      </w:r>
    </w:p>
    <w:p>
      <w:pPr>
        <w:pStyle w:val="Rezeptionsliste"/>
      </w:pPr>
      <w:r>
        <w:t>1902 (P) Hans Karlsen: Marianne Wildenberg. In: Dresdner Nachrichten. Dresden. [Prosa]</w:t>
      </w:r>
    </w:p>
    <w:p>
      <w:pPr>
        <w:pStyle w:val="Rezeptionsliste"/>
      </w:pPr>
      <w:r>
        <w:t>1902 (P) Joseph von Lauff: Kärrekiek. Roman in zwei Büchern. Berlin. [Prosa]</w:t>
      </w:r>
    </w:p>
    <w:p>
      <w:pPr>
        <w:pStyle w:val="Rezeptionsliste"/>
      </w:pPr>
      <w:r>
        <w:t>1902 (P) Karl Roth: Sapphos Verse. Byzantinischer Roman. Kempten. [Prosa]</w:t>
      </w:r>
    </w:p>
    <w:p>
      <w:pPr>
        <w:pStyle w:val="Rezeptionsliste"/>
      </w:pPr>
      <w:r>
        <w:t>1902 (P) Karl Theodor Schultz: Schattenspiel. In: Berliner Tageblatt und Handels-Zeitung. Berlin. [Prosa]</w:t>
      </w:r>
    </w:p>
    <w:p>
      <w:pPr>
        <w:pStyle w:val="Rezeptionsliste"/>
      </w:pPr>
      <w:r>
        <w:t>1902 (P) Marie Itzerott: Mit der Fluth. In: Dresdner Nachrichten. Dresden. [Prosa]</w:t>
      </w:r>
    </w:p>
    <w:p>
      <w:pPr>
        <w:pStyle w:val="Rezeptionsliste"/>
      </w:pPr>
      <w:r>
        <w:t>1902 (P) Therese Rak: Sappho. Eine Novelle. Stuttgart. [Prosa]</w:t>
      </w:r>
    </w:p>
    <w:p>
      <w:pPr>
        <w:pStyle w:val="Rezeptionsliste"/>
      </w:pPr>
      <w:r>
        <w:t>1903 (P) Doris Freiin von Spättgen: Rache. In: Echo der Gegenwart. Bischofswerda. [Prosa]</w:t>
      </w:r>
    </w:p>
    <w:p>
      <w:pPr>
        <w:pStyle w:val="Rezeptionsliste"/>
      </w:pPr>
      <w:r>
        <w:t>1904 (P) Arno Holz: Der Hunds-Stern verbrännt ihn fast. Qwodlibet. In: Dafnis. Lyrisches Portrait aus dem 17. Jahrhundert. München. [Lyrik]</w:t>
      </w:r>
    </w:p>
    <w:p>
      <w:pPr>
        <w:pStyle w:val="Rezeptionsliste"/>
      </w:pPr>
      <w:r>
        <w:t>1904 (P) Ferdinand von Saar: Sappho. In: Österreichische Rundschau. Wien. [Prosa]</w:t>
      </w:r>
    </w:p>
    <w:p>
      <w:pPr>
        <w:pStyle w:val="Rezeptionsliste"/>
      </w:pPr>
      <w:r>
        <w:t>1904 (P) Hermione von Preuschen: Ithaka. In: Mußestunden. Leipzig. [Prosa]</w:t>
      </w:r>
    </w:p>
    <w:p>
      <w:pPr>
        <w:pStyle w:val="Rezeptionsliste"/>
      </w:pPr>
      <w:r>
        <w:t>1904 (P) Julius Stinde: Emma, das geheimnisvolle Hausmädchen. Berlin. [Prosa]</w:t>
      </w:r>
    </w:p>
    <w:p>
      <w:pPr>
        <w:pStyle w:val="Rezeptionsliste"/>
      </w:pPr>
      <w:r>
        <w:t>1904 (P) Lothar Treuge: Sappho. In: Blätter für die Kunst. Berlin. [Lyrik]</w:t>
      </w:r>
    </w:p>
    <w:p>
      <w:pPr>
        <w:pStyle w:val="Rezeptionsliste"/>
      </w:pPr>
      <w:r>
        <w:t>1904 (P) Marie Schramm-Macdonald: Ach Doktor, meine Nerven! In: Kölnische Zeitung. Köln. [Prosa]</w:t>
      </w:r>
    </w:p>
    <w:p>
      <w:pPr>
        <w:pStyle w:val="Rezeptionsliste"/>
      </w:pPr>
      <w:r>
        <w:t>1904 (P) Paul Bleck: Der geräuschlose König. In: Berliner Tageblatt und Handels-Zeitung. Berlin. [Prosa]</w:t>
      </w:r>
    </w:p>
    <w:p>
      <w:pPr>
        <w:pStyle w:val="Rezeptionsliste"/>
      </w:pPr>
      <w:r>
        <w:t>1904 (P), n. n. 1904 (E) Peter Hille: Sappho die Dichterin von Lesbos. Roman der Schönheit. In: Gesammelte Werke, Bd. 2. Berlin. [Prosa]</w:t>
      </w:r>
    </w:p>
    <w:p>
      <w:pPr>
        <w:pStyle w:val="Rezeptionsliste"/>
      </w:pPr>
      <w:r>
        <w:t>1904 (P), n. n. 1904 (E) Peter Hille: Schönheit. Sappho an Chloe. In: Gesammelte Werke, Bd. 1. Berlin. [Lyrik]</w:t>
      </w:r>
    </w:p>
    <w:p>
      <w:pPr>
        <w:pStyle w:val="Rezeptionsliste"/>
      </w:pPr>
      <w:r>
        <w:t>n. n. 1905 (E) Hermann von Lingg: Einziges. [Lyrik]</w:t>
      </w:r>
    </w:p>
    <w:p>
      <w:pPr>
        <w:pStyle w:val="Rezeptionsliste"/>
      </w:pPr>
      <w:r>
        <w:t>n. n. 1905 (E) Hermann von Lingg: Sappho. [Lyrik]</w:t>
      </w:r>
    </w:p>
    <w:p>
      <w:pPr>
        <w:pStyle w:val="Rezeptionsliste"/>
      </w:pPr>
      <w:r>
        <w:t>1905 (P) Otto Ernst: Die Kunstreise nach Hümpeldorf: Humoreske. Wien. [Prosa]</w:t>
      </w:r>
    </w:p>
    <w:p>
      <w:pPr>
        <w:pStyle w:val="Rezeptionsliste"/>
      </w:pPr>
      <w:r>
        <w:t>1905 (P) Peter Rosegger: Winlof, der Schöngeist. In: Nixnutzig Volk. Leipzig. [Prosa]</w:t>
      </w:r>
    </w:p>
    <w:p>
      <w:pPr>
        <w:pStyle w:val="Rezeptionsliste"/>
      </w:pPr>
      <w:r>
        <w:t>1906/1907 (P) Alberta von Puttkamer: Sapphos letztes Liebeslied. In: Über Land und Meer. Stuttgart. [Lyrik]</w:t>
      </w:r>
    </w:p>
    <w:p>
      <w:pPr>
        <w:pStyle w:val="Rezeptionsliste"/>
      </w:pPr>
      <w:r>
        <w:t>1906 (P) Eugen Stangen: Weder Glück noch Stern. In: Mußestunden. Leipzig. [Prosa]</w:t>
      </w:r>
    </w:p>
    <w:p>
      <w:pPr>
        <w:pStyle w:val="Rezeptionsliste"/>
      </w:pPr>
      <w:r>
        <w:t>1906 (P) Johannes Richard zur Megede: Modeste. Stuttgart. [Prosa]</w:t>
      </w:r>
    </w:p>
    <w:p>
      <w:pPr>
        <w:pStyle w:val="Rezeptionsliste"/>
      </w:pPr>
      <w:r>
        <w:t>1906 (P) Max Brod: Die Erzieher der jungen Mädchen. In: Die Muskete. Wien. [Prosa]</w:t>
      </w:r>
    </w:p>
    <w:p>
      <w:pPr>
        <w:pStyle w:val="Rezeptionsliste"/>
      </w:pPr>
      <w:r>
        <w:t>1906 (P) Richard Dehmel: Eine Rundreise in Ansichtspostkarten. In: Die neue Rundschau. Berlin. [Lyrik]</w:t>
      </w:r>
    </w:p>
    <w:p>
      <w:pPr>
        <w:pStyle w:val="Rezeptionsliste"/>
      </w:pPr>
      <w:r>
        <w:t>1906–1916 (E), 1924 (P) Rudolf Borchardt: Der Mann und die Liebe. In: Vermischte Gedichte. Berlin. [Lyrik]</w:t>
      </w:r>
    </w:p>
    <w:p>
      <w:pPr>
        <w:pStyle w:val="Rezeptionsliste"/>
      </w:pPr>
      <w:r>
        <w:t>1906 (P) Uetyil: Gräfin Vera und ihr Hof. Intimes aus dem roten Gotha. Leipzig. [Prosa]</w:t>
      </w:r>
    </w:p>
    <w:p>
      <w:pPr>
        <w:pStyle w:val="Rezeptionsliste"/>
      </w:pPr>
      <w:r>
        <w:t>1906 (P) Wilhelm von Baillou: Gräfin Thunen. Intimes vom Oesterreichisch-ungarischen Hochadel. Leipzig. [Prosa]</w:t>
      </w:r>
    </w:p>
    <w:p>
      <w:pPr>
        <w:pStyle w:val="Rezeptionsliste"/>
      </w:pPr>
      <w:r>
        <w:t>1907 (P) Hermione von Preuschen: Am Sapphofels. In: Kreuz des Südens. Berlin. [Lyrik]</w:t>
      </w:r>
    </w:p>
    <w:p>
      <w:pPr>
        <w:pStyle w:val="Rezeptionsliste"/>
      </w:pPr>
      <w:r>
        <w:t>1907 (P) Hermione von Preuschen: Am Sapphofels. In: Kreuz des Südens. Berlin. [Lyrik]</w:t>
      </w:r>
    </w:p>
    <w:p>
      <w:pPr>
        <w:pStyle w:val="Rezeptionsliste"/>
      </w:pPr>
      <w:r>
        <w:t>1907 (P) Hermione von Preuschen: Eine hohe schimmernde Frau. In: Kreuz des Südens. Berlin. [Lyrik]</w:t>
      </w:r>
    </w:p>
    <w:p>
      <w:pPr>
        <w:pStyle w:val="Rezeptionsliste"/>
      </w:pPr>
      <w:r>
        <w:t>1907 (P) Hermione von Preuschen: Nie wird das Bild mir blasser. In: Kreuz des Südens. Berlin. [Lyrik]</w:t>
      </w:r>
    </w:p>
    <w:p>
      <w:pPr>
        <w:pStyle w:val="Rezeptionsliste"/>
      </w:pPr>
      <w:r>
        <w:t>1907 (P) Hermione von Preuschen: Ziellose Liebe. In: Kreuz des Südens. Berlin. [Lyrik]</w:t>
      </w:r>
    </w:p>
    <w:p>
      <w:pPr>
        <w:pStyle w:val="Rezeptionsliste"/>
      </w:pPr>
      <w:r>
        <w:t>1907 (P) Lela Davitschoff: Wie sie sich seh’n. In: Czernowitzer Allgemeine Zeitung. Czernowitz. [Prosa]</w:t>
      </w:r>
    </w:p>
    <w:p>
      <w:pPr>
        <w:pStyle w:val="Rezeptionsliste"/>
      </w:pPr>
      <w:r>
        <w:t>1907 (P) Rainer Maria Rilke: Eranna an Sappho. In: Neue Gedichte. Leipzig. [Lyrik]</w:t>
      </w:r>
    </w:p>
    <w:p>
      <w:pPr>
        <w:pStyle w:val="Rezeptionsliste"/>
      </w:pPr>
      <w:r>
        <w:t>1907 (P) Rainer Maria Rilke: Sappho an Alkaïos. Fragment. In: Neue Gedichte. Leipzig. [Lyrik]</w:t>
      </w:r>
    </w:p>
    <w:p>
      <w:pPr>
        <w:pStyle w:val="Rezeptionsliste"/>
      </w:pPr>
      <w:r>
        <w:t>1907 (P) Rainer Maria Rilke: Sappho an Eranna. In: Neue Gedichte. Leipzig. [Lyrik]</w:t>
      </w:r>
    </w:p>
    <w:p>
      <w:pPr>
        <w:pStyle w:val="Rezeptionsliste"/>
      </w:pPr>
      <w:r>
        <w:t>1907 (P) Richard Boß: Die Liebe Daria Lantes. Ein römischer Roman in zwei Teilen. In: Dresdner neueste Nachrichten. Dresden. [Prosa]</w:t>
      </w:r>
    </w:p>
    <w:p>
      <w:pPr>
        <w:pStyle w:val="Rezeptionsliste"/>
      </w:pPr>
      <w:r>
        <w:t>1907 (E), 1924 (P) Rudolf Borchardt: Ode mit dem Granatapfel. An Schröder. In: Vermischte Gedichte 1906–1916. Berlin. [Lyrik]</w:t>
      </w:r>
    </w:p>
    <w:p>
      <w:pPr>
        <w:pStyle w:val="Rezeptionsliste"/>
      </w:pPr>
      <w:r>
        <w:t>1908–1909 (P) A. Noel [= Leontine Stern]: Der leukadische Felsen. In: Leipziger Tageblatt und Handelszeitung. Leipzig. [Prosa]</w:t>
      </w:r>
    </w:p>
    <w:p>
      <w:pPr>
        <w:pStyle w:val="Rezeptionsliste"/>
      </w:pPr>
      <w:r>
        <w:t>1908 (P) Franz Zistler: Ein Irrtum des Herzens. Originalroman. In: Ottendorfer Zeitung. Ottendorf-Okrilla. [Prosa]</w:t>
      </w:r>
    </w:p>
    <w:p>
      <w:pPr>
        <w:pStyle w:val="Rezeptionsliste"/>
      </w:pPr>
      <w:r>
        <w:t>1908 (P) Hermann Bahr: Die Rahl. Berlin. [Prosa]</w:t>
      </w:r>
    </w:p>
    <w:p>
      <w:pPr>
        <w:pStyle w:val="Rezeptionsliste"/>
      </w:pPr>
      <w:r>
        <w:t>1908 (P) Toni Schwabe: Fremdes Mädchen willst du vorübergehen. In: Komm kühle Nacht. München. [Lyrik]</w:t>
      </w:r>
    </w:p>
    <w:p>
      <w:pPr>
        <w:pStyle w:val="Rezeptionsliste"/>
      </w:pPr>
      <w:r>
        <w:t>1908 (P) Toni Schwabe: Langsam hob sich die Nacht aus Dämmerschleiern. In: Komm kühle Nacht. München. [Lyrik]</w:t>
      </w:r>
    </w:p>
    <w:p>
      <w:pPr>
        <w:pStyle w:val="Rezeptionsliste"/>
      </w:pPr>
      <w:r>
        <w:t>1908 (P) Ursula Zoege von Manteuffel: Erneste. Roman. In: Hannoverscher Kurier. Hannover. [Prosa]</w:t>
      </w:r>
    </w:p>
    <w:p>
      <w:pPr>
        <w:pStyle w:val="Rezeptionsliste"/>
      </w:pPr>
      <w:r>
        <w:t>1908 (P) Wolf von Tainach: Odysseus’ Heimkehr. Humoristischer Gesellschaftsroman aus Oesterreich. In: Berliner Tageblatt und Handels-Zeitung. Berlin. [Prosa]</w:t>
      </w:r>
    </w:p>
    <w:p>
      <w:pPr>
        <w:pStyle w:val="Rezeptionsliste"/>
      </w:pPr>
      <w:r>
        <w:t>1909 (P) Adolf von Wilbrandt: Das Kind von Goslar. In: Hannoverscher Kurier. Hannover. [Prosa]</w:t>
      </w:r>
    </w:p>
    <w:p>
      <w:pPr>
        <w:pStyle w:val="Rezeptionsliste"/>
      </w:pPr>
      <w:r>
        <w:t>1909 (P) Adolf von Wilbrandt: Sappho. In: Deutsche Rundschau. Berlin. [Lyrik]</w:t>
      </w:r>
    </w:p>
    <w:p>
      <w:pPr>
        <w:pStyle w:val="Rezeptionsliste"/>
      </w:pPr>
      <w:r>
        <w:t>1909 (P) Bob: 250 000. In: Leipziger Tageblatt und Handelszeitung. Leipzig. [Prosa]</w:t>
      </w:r>
    </w:p>
    <w:p>
      <w:pPr>
        <w:pStyle w:val="Rezeptionsliste"/>
      </w:pPr>
      <w:r>
        <w:t>1909 (P) Florentine Kazelle: Unsere Schweizer. In: Die Postanstaltsbeamtin. Wien. [Prosa]</w:t>
      </w:r>
    </w:p>
    <w:p>
      <w:pPr>
        <w:pStyle w:val="Rezeptionsliste"/>
      </w:pPr>
      <w:r>
        <w:t>1909? (P) Lange: o. T. [Lyrik]</w:t>
      </w:r>
    </w:p>
    <w:p>
      <w:pPr>
        <w:pStyle w:val="Rezeptionsliste"/>
      </w:pPr>
      <w:r>
        <w:t>1909 (P) Wilhelm Walloth: Im Schatten des Todes: Roman. Jugenheim an der Bergstraße. [Prosa]</w:t>
      </w:r>
    </w:p>
    <w:p>
      <w:pPr>
        <w:pStyle w:val="Rezeptionsliste"/>
      </w:pPr>
      <w:r>
        <w:t>n. n. 1910 (E) Alberta von Puttkamer: Sappho. [Prosa]</w:t>
      </w:r>
    </w:p>
    <w:p>
      <w:pPr>
        <w:pStyle w:val="Rezeptionsliste"/>
      </w:pPr>
      <w:r>
        <w:t>1910 (P) Ernst Georgy [= Margarete Michaelson]: Theater. In: Karlsruher Tagblatt. Karlsruhe. [Prosa]</w:t>
      </w:r>
    </w:p>
    <w:p>
      <w:pPr>
        <w:pStyle w:val="Rezeptionsliste"/>
      </w:pPr>
      <w:r>
        <w:t>1910 (P) Rainer Maria Rilke: Die Aufzeichnungen des Malte Laurids Brigge. Bd. 2. Leipzig. [Prosa]</w:t>
      </w:r>
    </w:p>
    <w:p>
      <w:pPr>
        <w:pStyle w:val="Rezeptionsliste"/>
      </w:pPr>
      <w:r>
        <w:t>1910 (P) Siegfried Lang: Sapphische Strophen. In: Die Schweiz. Schweizerische illustrierte Zeitschrift. Zürich. [Lyrik]</w:t>
      </w:r>
    </w:p>
    <w:p>
      <w:pPr>
        <w:pStyle w:val="Rezeptionsliste"/>
      </w:pPr>
      <w:r>
        <w:t>1911 (P) Gabriele Reuter: Frühlingstaumel. In: Berliner Tageblatt und Handels-Zeitung. Berlin. [Prosa]</w:t>
      </w:r>
    </w:p>
    <w:p>
      <w:pPr>
        <w:pStyle w:val="Rezeptionsliste"/>
      </w:pPr>
      <w:r>
        <w:t>1911 (P) Hermann Löns: Die Wallhecke. In: Da draußen vor dem Tore. Heimatliche Naturbilder. Warendorf. [Prosa]</w:t>
      </w:r>
    </w:p>
    <w:p>
      <w:pPr>
        <w:pStyle w:val="Rezeptionsliste"/>
      </w:pPr>
      <w:r>
        <w:t>1911 (P) Marianne Erik: Maskenball. In: Berliner Tageblatt und Handels-Zeitung. Berlin. [Prosa]</w:t>
      </w:r>
    </w:p>
    <w:p>
      <w:pPr>
        <w:pStyle w:val="Rezeptionsliste"/>
      </w:pPr>
      <w:r>
        <w:t>1911 (P) Walter Hogarth: Der neue Herr. Roman. In: Bregenzer Tagblatt. Bregenz. [Prosa]</w:t>
      </w:r>
    </w:p>
    <w:p>
      <w:pPr>
        <w:pStyle w:val="Rezeptionsliste"/>
      </w:pPr>
      <w:r>
        <w:t>1912 (P) [Pseudonym:] Sappho: Dem Geliebten. In: Rabenauer Anzeiger. Rabenau. [Lyrik]</w:t>
      </w:r>
    </w:p>
    <w:p>
      <w:pPr>
        <w:pStyle w:val="Rezeptionsliste"/>
      </w:pPr>
      <w:r>
        <w:t>1912 (P) Walter Harlan: Catreins Irrfahrt. Novelle aus Altflandern. Berlin. [Prosa]</w:t>
      </w:r>
    </w:p>
    <w:p>
      <w:pPr>
        <w:pStyle w:val="Rezeptionsliste"/>
      </w:pPr>
      <w:r>
        <w:t>1913 (P) Agnes Günther: Die Heilige und ihr Narr. Bd. 1. Stuttgart. [Prosa]</w:t>
      </w:r>
    </w:p>
    <w:p>
      <w:pPr>
        <w:pStyle w:val="Rezeptionsliste"/>
      </w:pPr>
      <w:r>
        <w:t>1913 (P) Henning Berger: Helge Bendels Luftschlösser. Ein Chikago-Roman. In: Unterhaltungsblatt des Vorwärts. Berlin. [Prosa]</w:t>
      </w:r>
    </w:p>
    <w:p>
      <w:pPr>
        <w:pStyle w:val="Rezeptionsliste"/>
      </w:pPr>
      <w:r>
        <w:t>1913? (E), 1940 (P) Rudolf Alexander Schröder: Sapphische Oden. In: Weltliche Gedichte. Berlin. [Lyrik]</w:t>
      </w:r>
    </w:p>
    <w:p>
      <w:pPr>
        <w:pStyle w:val="Rezeptionsliste"/>
      </w:pPr>
      <w:r>
        <w:t>1914 (P) H. Steinbach [= Hedwig Müller]: Schloß Melchow. Roman. In: Sächsische Dorfzeitung und Elbgaupresse. Dresden-Blasewitz. [Prosa]</w:t>
      </w:r>
    </w:p>
    <w:p>
      <w:pPr>
        <w:pStyle w:val="Rezeptionsliste"/>
      </w:pPr>
      <w:r>
        <w:t>1914 (P) Ludwig Ganghofer: Sapphische Ode auf einen hilfreichen Freund des Zweibundes. In: Deutsches Flugblatt. München. [Lyrik]</w:t>
      </w:r>
    </w:p>
    <w:p>
      <w:pPr>
        <w:pStyle w:val="Rezeptionsliste"/>
      </w:pPr>
      <w:r>
        <w:t>1916 (P) A. L. Lindner [= Wilhelmine Fleck]: Zeitenwende. In: Pforzheimer Anzeiger. Pforzheim. [Prosa]</w:t>
      </w:r>
    </w:p>
    <w:p>
      <w:pPr>
        <w:pStyle w:val="Rezeptionsliste"/>
      </w:pPr>
      <w:r>
        <w:t>1917 (E), 1918 (P) Johannes Robert Becher: Ode der Sappho. In: Die neue Dichtung. Ein Almanach. Leipzig. [Lyrik]</w:t>
      </w:r>
    </w:p>
    <w:p>
      <w:pPr>
        <w:pStyle w:val="Rezeptionsliste"/>
      </w:pPr>
      <w:r>
        <w:t>1917 (P) Ricarda Huch: Gebet. In: Gedichte. Leipzig. [Lyrik]</w:t>
      </w:r>
    </w:p>
    <w:p>
      <w:pPr>
        <w:pStyle w:val="Rezeptionsliste"/>
      </w:pPr>
      <w:r>
        <w:t>1918–1928 (E), 1946 (P) Alma Johanna Koenig: Die Fackel des Eros. Ein Sonettenkranz (1918–1928). In: Sonette für Jan. Vers-Roman. Wien. [Lyrik]</w:t>
      </w:r>
    </w:p>
    <w:p>
      <w:pPr>
        <w:pStyle w:val="Rezeptionsliste"/>
      </w:pPr>
      <w:r>
        <w:t>1918 (P) Felix Hollaender: Die Briefe des Fräulein Brandt. In: Berliner Tageblatt und Handels-Zeitung. Berlin. [Prosa]</w:t>
      </w:r>
    </w:p>
    <w:p>
      <w:pPr>
        <w:pStyle w:val="Rezeptionsliste"/>
      </w:pPr>
      <w:r>
        <w:t>1918 (P) Generaloberst von Beselen: o. T. In: Sächsische Dorfzeitung und Elbgaupresse. Dresden-Blasewitz. [Lyrik]</w:t>
      </w:r>
    </w:p>
    <w:p>
      <w:pPr>
        <w:pStyle w:val="Rezeptionsliste"/>
      </w:pPr>
      <w:r>
        <w:t>1918 (P) H. Teichmann: Bis zur nächsten Ecke. In: Österreichische Illustrierte Zeitung. Wien. [Prosa]</w:t>
      </w:r>
    </w:p>
    <w:p>
      <w:pPr>
        <w:pStyle w:val="Rezeptionsliste"/>
      </w:pPr>
      <w:r>
        <w:t>1919 (P) Edward Stilgebauer: Bürgerin Louise: Roman. Berlin. [Prosa]</w:t>
      </w:r>
    </w:p>
    <w:p>
      <w:pPr>
        <w:pStyle w:val="Rezeptionsliste"/>
      </w:pPr>
      <w:r>
        <w:t>1919 (P) Ernst Morwitz: Sapphos Gesang. In: Blätter für die Kunst. Berlin. [Lyrik]</w:t>
      </w:r>
    </w:p>
    <w:p>
      <w:pPr>
        <w:pStyle w:val="Rezeptionsliste"/>
      </w:pPr>
      <w:r>
        <w:t>1919 (P) Kasimir Edschmid: Sapho. In: Stehe von Lichtern gestreichelt. Gedichte. Hannover. [Lyrik]</w:t>
      </w:r>
    </w:p>
    <w:p>
      <w:pPr>
        <w:pStyle w:val="Rezeptionsliste"/>
      </w:pPr>
      <w:r>
        <w:t>1919 (P) Rudolf Presber: Mein Bruder Benjamin. Geschichte eines leichten Lebens: Roman. Stuttgart. [Prosa]</w:t>
      </w:r>
    </w:p>
    <w:p>
      <w:pPr>
        <w:pStyle w:val="Rezeptionsliste"/>
      </w:pPr>
      <w:r>
        <w:t>n. n. 1921 (E) Karl Henckell: Wer sprach mir denn von einem trocknen Tone. [Lyrik]</w:t>
      </w:r>
    </w:p>
    <w:p>
      <w:pPr>
        <w:pStyle w:val="Rezeptionsliste"/>
      </w:pPr>
      <w:r>
        <w:t>1921 (P) Ludwig Goldscheider: Lied der Sappho. In: Die Wiese. Gedichte. Zürich. [Lyrik]</w:t>
      </w:r>
    </w:p>
    <w:p>
      <w:pPr>
        <w:pStyle w:val="Rezeptionsliste"/>
      </w:pPr>
      <w:r>
        <w:t>1922 (P) Alexander Moszkowski: Die Inseln der Weisheit: Geschichte einer abenteuerlichen Entdeckungsfahrt. Berlin. [Prosa]</w:t>
      </w:r>
    </w:p>
    <w:p>
      <w:pPr>
        <w:pStyle w:val="Rezeptionsliste"/>
      </w:pPr>
      <w:r>
        <w:t>1922 (P) Anna Kappstein: Maskerade. In: Berliner Börsen-Zeitung. Berlin. [Prosa]</w:t>
      </w:r>
    </w:p>
    <w:p>
      <w:pPr>
        <w:pStyle w:val="Rezeptionsliste"/>
      </w:pPr>
      <w:r>
        <w:t>1922 (P) Frida Bettingen: Sappho. In: Gedichte. München. [Lyrik]</w:t>
      </w:r>
    </w:p>
    <w:p>
      <w:pPr>
        <w:pStyle w:val="Rezeptionsliste"/>
      </w:pPr>
      <w:r>
        <w:t>1922 (P) Frieda Raimann: Hunger! In: Tagblatt. Linz. [Prosa]</w:t>
      </w:r>
    </w:p>
    <w:p>
      <w:pPr>
        <w:pStyle w:val="Rezeptionsliste"/>
      </w:pPr>
      <w:r>
        <w:t>1922 (P) Manfred Kyber: Grotesken. Stuttgart. [Prosa]</w:t>
      </w:r>
    </w:p>
    <w:p>
      <w:pPr>
        <w:pStyle w:val="Rezeptionsliste"/>
      </w:pPr>
      <w:r>
        <w:t>1922–1923 (P) Paul Oskar Höcker: Die lachende Maske. Roman. In: Neue Mannheimer Zeitung. Mannheim. [Prosa]</w:t>
      </w:r>
    </w:p>
    <w:p>
      <w:pPr>
        <w:pStyle w:val="Rezeptionsliste"/>
      </w:pPr>
      <w:r>
        <w:t>1922 (P) Victor Auburtin: Theater. In: Berliner Tageblatt und Handels-Zeitung. Berlin. [Prosa]</w:t>
      </w:r>
    </w:p>
    <w:p>
      <w:pPr>
        <w:pStyle w:val="Rezeptionsliste"/>
      </w:pPr>
      <w:r>
        <w:t>1922 (P) Wilhelm Herbert [= Wilhelm Mayer]: Fünfundzwanzig Bräute. Schelmenroman. In: Kölnische Zeitung. Köln. [Prosa]</w:t>
      </w:r>
    </w:p>
    <w:p>
      <w:pPr>
        <w:pStyle w:val="Rezeptionsliste"/>
      </w:pPr>
      <w:r>
        <w:t>1924 (P) Franz Carl Endres: Glückliche Inseln. In: Berliner Tageblatt und Handels-Zeitung. Berlin. [Prosa]</w:t>
      </w:r>
    </w:p>
    <w:p>
      <w:pPr>
        <w:pStyle w:val="Rezeptionsliste"/>
      </w:pPr>
      <w:r>
        <w:t>1924 (P) Hans Rewald: Schauspieler. In: Die Muskete. Wien. [Prosa]</w:t>
      </w:r>
    </w:p>
    <w:p>
      <w:pPr>
        <w:pStyle w:val="Rezeptionsliste"/>
      </w:pPr>
      <w:r>
        <w:t>1924 (P) Margarete Wittmers: Sappho. In: Die »Pyramide«. Wochenschrift zum Karlsruher Tagblatt. Karlsruhe. [Lyrik]</w:t>
      </w:r>
    </w:p>
    <w:p>
      <w:pPr>
        <w:pStyle w:val="Rezeptionsliste"/>
      </w:pPr>
      <w:r>
        <w:t>1924 (P) Rudolf von Delius: Sappho an Alkaios. In: Die Fahne. Ein Zeitweiser für Bücherfreunde. Stuttgart. [Lyrik]</w:t>
      </w:r>
    </w:p>
    <w:p>
      <w:pPr>
        <w:pStyle w:val="Rezeptionsliste"/>
      </w:pPr>
      <w:r>
        <w:t>1924 (P) Theodor Däubler: An Sappho. In: Attische Sonette. Leipzig. [Lyrik]</w:t>
      </w:r>
    </w:p>
    <w:p>
      <w:pPr>
        <w:pStyle w:val="Rezeptionsliste"/>
      </w:pPr>
      <w:r>
        <w:t>1925 (P) Gustav W. Eberlein: Wenn die Erde sich öffnet …. In: Dortmunder Zeitung. Dortmund. [Prosa]</w:t>
      </w:r>
    </w:p>
    <w:p>
      <w:pPr>
        <w:pStyle w:val="Rezeptionsliste"/>
      </w:pPr>
      <w:r>
        <w:t>1925 (P) René Schickele: Ein Erbe am Rhein. Bd. 1. München. [Prosa]</w:t>
      </w:r>
    </w:p>
    <w:p>
      <w:pPr>
        <w:pStyle w:val="Rezeptionsliste"/>
      </w:pPr>
      <w:r>
        <w:t>1926 (P) Alexander Moszkowski: Von Genies und Kamelen. Leipzig. [Prosa]</w:t>
      </w:r>
    </w:p>
    <w:p>
      <w:pPr>
        <w:pStyle w:val="Rezeptionsliste"/>
      </w:pPr>
      <w:r>
        <w:t>1926 (P) Carry Brachvogel: Die Prüfung. Eine Novelle aus dem Lande der Romantik. In: Kölnische Zeitung. Köln. [Prosa]</w:t>
      </w:r>
    </w:p>
    <w:p>
      <w:pPr>
        <w:pStyle w:val="Rezeptionsliste"/>
      </w:pPr>
      <w:r>
        <w:t>1926 (P) Edmund Schopen: Eine Frau und vier Verehrer. Novelle. In: Kölnische Zeitung. Köln. [Prosa]</w:t>
      </w:r>
    </w:p>
    <w:p>
      <w:pPr>
        <w:pStyle w:val="Rezeptionsliste"/>
      </w:pPr>
      <w:r>
        <w:t>1926 (E), 1936 (P) Josef Wenter: Der Kanzler von Tirol. Schauspiel in 5 Akten und einem Epilog. In: Der Kanzler von Tirol, die Landgräfin von Thüringen. Wien. [Drama]</w:t>
      </w:r>
    </w:p>
    <w:p>
      <w:pPr>
        <w:pStyle w:val="Rezeptionsliste"/>
      </w:pPr>
      <w:r>
        <w:t>1926 (P) Kurt Tucholsky: Durchaus unpassende Geschichten. In: Die Weltbühne. Wochenschrift für Politik, Kunst, Wirtschaft. Berlin. [Prosa]</w:t>
      </w:r>
    </w:p>
    <w:p>
      <w:pPr>
        <w:pStyle w:val="Rezeptionsliste"/>
      </w:pPr>
      <w:r>
        <w:t>1927 (P) Ferdinande von Brackel: Daniella. In: Vorarlberger Volksblatt. Bregenz. [Prosa]</w:t>
      </w:r>
    </w:p>
    <w:p>
      <w:pPr>
        <w:pStyle w:val="Rezeptionsliste"/>
      </w:pPr>
      <w:r>
        <w:t>1930 (P) Alfred Kittner: Sapphisches Notturno. In: Der Wolkenreiter. Gedichte 1925–1945. Aachen. [Lyrik]</w:t>
      </w:r>
    </w:p>
    <w:p>
      <w:pPr>
        <w:pStyle w:val="Rezeptionsliste"/>
      </w:pPr>
      <w:r>
        <w:t>n. n. 1930 (E) Erika Mitterer: o. T. [Lyrik]</w:t>
      </w:r>
    </w:p>
    <w:p>
      <w:pPr>
        <w:pStyle w:val="Rezeptionsliste"/>
      </w:pPr>
      <w:r>
        <w:t>1931 (P) Käthe Braun-Prager: Sappho. In: Kölnische Zeitung. Köln. [Lyrik]</w:t>
      </w:r>
    </w:p>
    <w:p>
      <w:pPr>
        <w:pStyle w:val="Rezeptionsliste"/>
      </w:pPr>
      <w:r>
        <w:t>1931? (P) Max Sidow: Römische Sappho. [Prosa]</w:t>
      </w:r>
    </w:p>
    <w:p>
      <w:pPr>
        <w:pStyle w:val="Rezeptionsliste"/>
      </w:pPr>
      <w:r>
        <w:t>1932 (P) Anita: Liebesbrief in eine blaue Ferne. In: Die schöne Frau. Bielefeld. [Prosa]</w:t>
      </w:r>
    </w:p>
    <w:p>
      <w:pPr>
        <w:pStyle w:val="Rezeptionsliste"/>
      </w:pPr>
      <w:r>
        <w:t>1932 (P) Rudolf Presber: Die Hexe von Endor. Roman. Stuttgart. [Prosa]</w:t>
      </w:r>
    </w:p>
    <w:p>
      <w:pPr>
        <w:pStyle w:val="Rezeptionsliste"/>
      </w:pPr>
      <w:r>
        <w:t>1933 (P) Eduard Stucken: Giuliano. Ein Roman. Berlin. [Prosa]</w:t>
      </w:r>
    </w:p>
    <w:p>
      <w:pPr>
        <w:pStyle w:val="Rezeptionsliste"/>
      </w:pPr>
      <w:r>
        <w:t>1933 (P) Joseph von Lauff: Die Heilige vom Niederrhein. Leipzig. [Prosa]</w:t>
      </w:r>
    </w:p>
    <w:p>
      <w:pPr>
        <w:pStyle w:val="Rezeptionsliste"/>
      </w:pPr>
      <w:r>
        <w:t>1933 (P) Margarete Kurlbaum-Siebert: Lieder der Sappho. In: Die literarische Welt. Unabhängiges Organ für das deutsche Schrifttum. Berlin. [Lyrik]</w:t>
      </w:r>
    </w:p>
    <w:p>
      <w:pPr>
        <w:pStyle w:val="Rezeptionsliste"/>
      </w:pPr>
      <w:r>
        <w:t>1933 (P) Willy Möbus: Zwischen Nacht und Morgen. In: Feierabend. Prag. [Prosa]</w:t>
      </w:r>
    </w:p>
    <w:p>
      <w:pPr>
        <w:pStyle w:val="Rezeptionsliste"/>
      </w:pPr>
      <w:r>
        <w:t>1934 (P) Josef Weinheber: An die Jugend. In: Adel und Untergang. Wien. [Lyrik]</w:t>
      </w:r>
    </w:p>
    <w:p>
      <w:pPr>
        <w:pStyle w:val="Rezeptionsliste"/>
      </w:pPr>
      <w:r>
        <w:t>1934 (P) Josef Weinheber: Klage um den Freund. In: Adel und Untergang. Wien. [Lyrik]</w:t>
      </w:r>
    </w:p>
    <w:p>
      <w:pPr>
        <w:pStyle w:val="Rezeptionsliste"/>
      </w:pPr>
      <w:r>
        <w:t>1934 (P) Josef Weinheber: Mit halber Stimme. In: Adel und Untergang. Wien. [Lyrik]</w:t>
      </w:r>
    </w:p>
    <w:p>
      <w:pPr>
        <w:pStyle w:val="Rezeptionsliste"/>
      </w:pPr>
      <w:r>
        <w:t>1935? (P) Paul Appel: o. T. [Lyrik]</w:t>
      </w:r>
    </w:p>
    <w:p>
      <w:pPr>
        <w:pStyle w:val="Rezeptionsliste"/>
      </w:pPr>
      <w:r>
        <w:t>1935 (P) Rudolf Becht: Die Hand. Novelle. In: Oedenburger Zeitung. Sopron. [Prosa]</w:t>
      </w:r>
    </w:p>
    <w:p>
      <w:pPr>
        <w:pStyle w:val="Rezeptionsliste"/>
      </w:pPr>
      <w:r>
        <w:t>1935 (P) Walther von Hollander: Die Geschichte einer Hochzeitsreise. Roman. In: Neue Mannheimer Zeitung. Mannheim. [Prosa]</w:t>
      </w:r>
    </w:p>
    <w:p>
      <w:pPr>
        <w:pStyle w:val="Rezeptionsliste"/>
      </w:pPr>
      <w:r>
        <w:t>1935 (P) Wilhelm Scheider: Jagd nach dem Bildnis der Kaiserin Poppäa. Berlin. [Prosa]</w:t>
      </w:r>
    </w:p>
    <w:p>
      <w:pPr>
        <w:pStyle w:val="Rezeptionsliste"/>
      </w:pPr>
      <w:r>
        <w:t>1936 (P) Josef Weinheber: An den antiken Vers. In: Späte Krone. München. [Lyrik]</w:t>
      </w:r>
    </w:p>
    <w:p>
      <w:pPr>
        <w:pStyle w:val="Rezeptionsliste"/>
      </w:pPr>
      <w:r>
        <w:t>1936 (E) Marie Luise Kaschnitz: Grabstele. [Lyrik]</w:t>
      </w:r>
    </w:p>
    <w:p>
      <w:pPr>
        <w:pStyle w:val="Rezeptionsliste"/>
      </w:pPr>
      <w:r>
        <w:t>1936 (E), 1985 (P) Marie Luise Kaschnitz: Sappho. In: Gesammelte Werke. Frankfurt a. M. [Lyrik]</w:t>
      </w:r>
    </w:p>
    <w:p>
      <w:pPr>
        <w:pStyle w:val="Rezeptionsliste"/>
      </w:pPr>
      <w:r>
        <w:t>1937 (P) Irmgard Keun: Nie wieder luegen. In: Pariser Tageszeitung. Quotidien Anti-Hitlerien. Paris. [Prosa]</w:t>
      </w:r>
    </w:p>
    <w:p>
      <w:pPr>
        <w:pStyle w:val="Rezeptionsliste"/>
      </w:pPr>
      <w:r>
        <w:t>n. n. 1937 (E) Karl Wache: Sappho und Phaon. [Lyrik?]</w:t>
      </w:r>
    </w:p>
    <w:p>
      <w:pPr>
        <w:pStyle w:val="Rezeptionsliste"/>
      </w:pPr>
      <w:r>
        <w:t>1937 (P) Luise George Bachmann: Der Thomaskantor. Introduktion, Toccata und Fuga über B-A-C-H. Paderborn. [Prosa]</w:t>
      </w:r>
    </w:p>
    <w:p>
      <w:pPr>
        <w:pStyle w:val="Rezeptionsliste"/>
      </w:pPr>
      <w:r>
        <w:t>1937 (P) Ravi Ravendro [= Karl Siegfried Döhring]: Flucht aus Buddhas Gesetz. Berlin. [Prosa]</w:t>
      </w:r>
    </w:p>
    <w:p>
      <w:pPr>
        <w:pStyle w:val="Rezeptionsliste"/>
      </w:pPr>
      <w:r>
        <w:t>1937–1947 (E) Wolfgang Borchert: Sappho. [Lyrik]</w:t>
      </w:r>
    </w:p>
    <w:p>
      <w:pPr>
        <w:pStyle w:val="Rezeptionsliste"/>
      </w:pPr>
      <w:r>
        <w:t>1938 (P) Dyk: Wenn der Vollmond scheint …. In: Sächsische Volkszeitung. Dresden. [Prosa]</w:t>
      </w:r>
    </w:p>
    <w:p>
      <w:pPr>
        <w:pStyle w:val="Rezeptionsliste"/>
      </w:pPr>
      <w:r>
        <w:t>1938 (P) Josef Weinheber: Beug dich, Fremder, liebend hinab. In: Zwischen Göttern und Dämonen. Vierzig Oden. München. [Lyrik]</w:t>
      </w:r>
    </w:p>
    <w:p>
      <w:pPr>
        <w:pStyle w:val="Rezeptionsliste"/>
      </w:pPr>
      <w:r>
        <w:t>1938 (P) Josef Weinheber: Nicht das Ding rechtfertigt den Menschen. In: Zwischen Göttern und Dämonen. Vierzig Oden. München. [Lyrik]</w:t>
      </w:r>
    </w:p>
    <w:p>
      <w:pPr>
        <w:pStyle w:val="Rezeptionsliste"/>
      </w:pPr>
      <w:r>
        <w:t>1938 (P) Josef Weinheber: Wohlgestalt des Menschen. In: Zwischen Göttern und Dämonen. Vierzig Oden. München. [Lyrik]</w:t>
      </w:r>
    </w:p>
    <w:p>
      <w:pPr>
        <w:pStyle w:val="Rezeptionsliste"/>
      </w:pPr>
      <w:r>
        <w:t>1938 (P) Lili Körber: Zwischen Mann und Kind. In: Sozialdemokrat. Zentralorgan der Deutschen Sozialdemokratischen Arbeiterpartei in der Tschechoslowakischen Republik. Prag. [Prosa]</w:t>
      </w:r>
    </w:p>
    <w:p>
      <w:pPr>
        <w:pStyle w:val="Rezeptionsliste"/>
      </w:pPr>
      <w:r>
        <w:t>1938 (P) Maria von Peteani: Susanne. In: Dresdner neueste Nachrichten. Dresden. [Prosa]</w:t>
      </w:r>
    </w:p>
    <w:p>
      <w:pPr>
        <w:pStyle w:val="Rezeptionsliste"/>
      </w:pPr>
      <w:r>
        <w:t>1938 (P) R. A.: Sappho. In: Die Muskete. Wien. [Prosa]</w:t>
      </w:r>
    </w:p>
    <w:p>
      <w:pPr>
        <w:pStyle w:val="Rezeptionsliste"/>
      </w:pPr>
      <w:r>
        <w:t>1939 (P) Josef Weinheber: An Sappho. In: Kammermusik. München. [Lyrik]</w:t>
      </w:r>
    </w:p>
    <w:p>
      <w:pPr>
        <w:pStyle w:val="Rezeptionsliste"/>
      </w:pPr>
      <w:r>
        <w:t>1939 (P) Karl-Georg Hemmerich: Sappho an Eranna. In: Menschenrecht. Blätter zur Aufklärung gegen Ächtung und Vorurteil. Zürich. [Lyrik]</w:t>
      </w:r>
    </w:p>
    <w:p>
      <w:pPr>
        <w:pStyle w:val="Rezeptionsliste"/>
      </w:pPr>
      <w:r>
        <w:t>1939 (P) Otto Nebelthau: Die Schauspielerin. In: Kölnische Zeitung. Köln. [Prosa]</w:t>
      </w:r>
    </w:p>
    <w:p>
      <w:pPr>
        <w:pStyle w:val="Rezeptionsliste"/>
      </w:pPr>
      <w:r>
        <w:t>1940 (P) Karl-Georg Hemmerich: Sappho. In: Menschenrecht. Blätter zur Aufklärung gegen Ächtung und Vorurteil. Zürich. [Lyrik]</w:t>
      </w:r>
    </w:p>
    <w:p>
      <w:pPr>
        <w:pStyle w:val="Rezeptionsliste"/>
      </w:pPr>
      <w:r>
        <w:t>1941 (P) Marie Holzer: Sapphos Klagelied. In: Menschenrecht. Blätter zur Aufklärung gegen Ächtung und Vorurteil. [Lyrik]</w:t>
      </w:r>
    </w:p>
    <w:p>
      <w:pPr>
        <w:pStyle w:val="Rezeptionsliste"/>
      </w:pPr>
      <w:r>
        <w:t>1941 (P) Phoebe: An eine Freundin. In: Menschenrecht. Blätter zur Aufklärung gegen Ächtung und Vorurteil. Zürich. [Prosa]</w:t>
      </w:r>
    </w:p>
    <w:p>
      <w:pPr>
        <w:pStyle w:val="Rezeptionsliste"/>
      </w:pPr>
      <w:r>
        <w:t>1942 (P) Emil Barth: Das Lorbeerufer. Roman. Hamburg. [Prosa]</w:t>
      </w:r>
    </w:p>
    <w:p>
      <w:pPr>
        <w:pStyle w:val="Rezeptionsliste"/>
      </w:pPr>
      <w:r>
        <w:t>1945 (P) Margot Klausner: Sappho von Lesbos. Roman. Buenos Aires. [Prosa]</w:t>
      </w:r>
    </w:p>
    <w:p>
      <w:pPr>
        <w:pStyle w:val="Rezeptionsliste"/>
      </w:pPr>
      <w:r>
        <w:t>1946 (P) Friedrich Georg Jünger: Wörlitz. In: Der Westwind. Frankfurt a. M. [Lyrik]</w:t>
      </w:r>
    </w:p>
    <w:p>
      <w:pPr>
        <w:pStyle w:val="Rezeptionsliste"/>
      </w:pPr>
      <w:r>
        <w:t>1946 (E), 1947 (P) Georg Britting: Das Weinglas. In: Lob des Weines, erweiterte Auflage der Erstausgabe von 1944. Hamburg. [Lyrik]</w:t>
      </w:r>
    </w:p>
    <w:p>
      <w:pPr>
        <w:pStyle w:val="Rezeptionsliste"/>
      </w:pPr>
      <w:r>
        <w:t>1946 (E), 1947 (P) Georg Britting: Der Weinkrug. In: Lob des Weines, erweiterte Auflage der Erstausgabe von 1944. Hamburg. [Lyrik]</w:t>
      </w:r>
    </w:p>
    <w:p>
      <w:pPr>
        <w:pStyle w:val="Rezeptionsliste"/>
      </w:pPr>
      <w:r>
        <w:t>1947 (P) Georg von der Vring: Als der Tau war gesunken. In: Verse für Minette. München. [Lyrik]</w:t>
      </w:r>
    </w:p>
    <w:p>
      <w:pPr>
        <w:pStyle w:val="Rezeptionsliste"/>
      </w:pPr>
      <w:r>
        <w:t>1949 (P) Fritz Diettrich: o. T. In: Mit fremdem Saitenspiel. Kassel. [Lyrik]</w:t>
      </w:r>
    </w:p>
    <w:p>
      <w:pPr>
        <w:pStyle w:val="Rezeptionsliste"/>
      </w:pPr>
      <w:r>
        <w:t>1949 (P) Peter Gan [= Richard Möring]: Damals. In: Die Holunderflöte. Gedichte. Zürich. [Lyrik]</w:t>
      </w:r>
    </w:p>
    <w:p>
      <w:pPr>
        <w:pStyle w:val="Rezeptionsliste"/>
      </w:pPr>
      <w:r>
        <w:t>1950 (P) Gottfried Benn: EXPRESSIONIST! In: Doppelleben. Zwei Selbstdarstellungen. Wiesbaden. [Lyrik]</w:t>
      </w:r>
    </w:p>
    <w:p>
      <w:pPr>
        <w:pStyle w:val="Rezeptionsliste"/>
      </w:pPr>
      <w:r>
        <w:t>1950 (P) Rudolf Hagelstange: Sappho ist tot. Auf den Tod von Ricarda Huch. In: Jahrbuch der Droste-Gesellschaft. Westfälische Blätter für Dichtung und Geistesgeschichte. Münster. [Lyrik]</w:t>
      </w:r>
    </w:p>
    <w:p>
      <w:pPr>
        <w:pStyle w:val="Rezeptionsliste"/>
      </w:pPr>
      <w:r>
        <w:t>1951 (P) Georg Britting: Sommergefühl. In: Unter hohen Bäumen. München. [Lyrik]</w:t>
      </w:r>
    </w:p>
    <w:p>
      <w:pPr>
        <w:pStyle w:val="Rezeptionsliste"/>
      </w:pPr>
      <w:r>
        <w:t>1951 (P) Georg Britting: Um Allerheiligen. In: Süddeutsche Zeitung. München. [Lyrik]</w:t>
      </w:r>
    </w:p>
    <w:p>
      <w:pPr>
        <w:pStyle w:val="Rezeptionsliste"/>
      </w:pPr>
      <w:r>
        <w:t>1951 (P) Maria Modena [= Erna Kreis-Weber]: Sappho. Drama in fünf Akten und einem Vor- und Nachspiel mit Berücksichtigung geschichtlicher und legendärer Züge aus Sapphos Leben. In: Sappho. Orpheus und Eurydike. Dramatische Dichtungen. Bern. [Drama]</w:t>
      </w:r>
    </w:p>
    <w:p>
      <w:pPr>
        <w:pStyle w:val="Rezeptionsliste"/>
      </w:pPr>
      <w:r>
        <w:t>1951 (P) Martha Hofmann: Sappho. In: Der Bund. Bern. [Lyrik]</w:t>
      </w:r>
    </w:p>
    <w:p>
      <w:pPr>
        <w:pStyle w:val="Rezeptionsliste"/>
      </w:pPr>
      <w:r>
        <w:t>1952 (P) Georg Britting: Süßer Trug. In: Süddeutsche Zeitung. München. [Lyrik]</w:t>
      </w:r>
    </w:p>
    <w:p>
      <w:pPr>
        <w:pStyle w:val="Rezeptionsliste"/>
      </w:pPr>
      <w:r>
        <w:t>1952 (E), 1953 (P) Rudolf Bayr: Sappho und Alkaios. In: Stillere Heimat. Wien. [Drama]</w:t>
      </w:r>
    </w:p>
    <w:p>
      <w:pPr>
        <w:pStyle w:val="Rezeptionsliste"/>
      </w:pPr>
      <w:r>
        <w:t>1952 (P) Walter Höllerer: Fortgehn. Unbestimmtes. In: Der andere Gast. München. [Lyrik]</w:t>
      </w:r>
    </w:p>
    <w:p>
      <w:pPr>
        <w:pStyle w:val="Rezeptionsliste"/>
      </w:pPr>
      <w:r>
        <w:t>1953 (P) Werner Kraft: Der Sehnsucht Lied. In: Merkur. Stuttgart. [Lyrik]</w:t>
      </w:r>
    </w:p>
    <w:p>
      <w:pPr>
        <w:pStyle w:val="Rezeptionsliste"/>
      </w:pPr>
      <w:r>
        <w:t>1953 (E), 1972 (P) Wolfgang Koeppen: Das Treibhaus. Frankfurt a. M. [Prosa]</w:t>
      </w:r>
    </w:p>
    <w:p>
      <w:pPr>
        <w:pStyle w:val="Rezeptionsliste"/>
      </w:pPr>
      <w:r>
        <w:t>1954 (P) Arthur Fischer-Colbrie: Ode an Sappho. In: Stillere Heimat. Literarisches Jahrbuch. Wien. [Lyrik]</w:t>
      </w:r>
    </w:p>
    <w:p>
      <w:pPr>
        <w:pStyle w:val="Rezeptionsliste"/>
      </w:pPr>
      <w:r>
        <w:t>1954–1958 (E), 1959 (P) Erich Arendt: Elegie II. In: Flug-Oden. Leipzig. [Lyrik]</w:t>
      </w:r>
    </w:p>
    <w:p>
      <w:pPr>
        <w:pStyle w:val="Rezeptionsliste"/>
      </w:pPr>
      <w:r>
        <w:t>1954–1966 (E), 1985 (P) Inge Müller: WER GIBT DIR EIN RECHT DEN STUMMEN ZU SPIELEN. In: Wenn ich schon sterben muß. Gedichte. Berlin. [Lyrik]</w:t>
      </w:r>
    </w:p>
    <w:p>
      <w:pPr>
        <w:pStyle w:val="Rezeptionsliste"/>
      </w:pPr>
      <w:r>
        <w:t>1955 (P) Johannes Bobrowski: Ode auf Thomas Chatterton. In: Sinn und Form. Berlin. [Lyrik]</w:t>
      </w:r>
    </w:p>
    <w:p>
      <w:pPr>
        <w:pStyle w:val="Rezeptionsliste"/>
      </w:pPr>
      <w:r>
        <w:t>1955 (P) Marie Luise Kaschnitz: Engelsbrücke. Römische Betrachtungen. Hamburg. [Prosa]</w:t>
      </w:r>
    </w:p>
    <w:p>
      <w:pPr>
        <w:pStyle w:val="Rezeptionsliste"/>
      </w:pPr>
      <w:r>
        <w:t>1956 (P) Ingeborg Bachmann: Ich aber liege allein. In: Anrufung des Großen Bären. München. [Lyrik]</w:t>
      </w:r>
    </w:p>
    <w:p>
      <w:pPr>
        <w:pStyle w:val="Rezeptionsliste"/>
      </w:pPr>
      <w:r>
        <w:t>1956 (E), 1970 (P) Johannes Bobrowski: Sappho. In: Windgesträuch. Gedichte aus dem Nachlaß. Berlin. [Lyrik]</w:t>
      </w:r>
    </w:p>
    <w:p>
      <w:pPr>
        <w:pStyle w:val="Rezeptionsliste"/>
      </w:pPr>
      <w:r>
        <w:t>1956 (P) Kurt Marti: Aufnahmen: Sappho. In: Hortulus. Vierteljahrsschrift für neue Dichtung. St. Gallen. [Lyrik]</w:t>
      </w:r>
    </w:p>
    <w:p>
      <w:pPr>
        <w:pStyle w:val="Rezeptionsliste"/>
      </w:pPr>
      <w:r>
        <w:t>1957 (P) Oda Schaefer: Unter dem sapphischen Mond. Deutsche Frauenlyrik seit 1900. München. [Lyrik]</w:t>
      </w:r>
    </w:p>
    <w:p>
      <w:pPr>
        <w:pStyle w:val="Rezeptionsliste"/>
      </w:pPr>
      <w:r>
        <w:t>1959 (E), 1964 (P) Arnold Zweig: Post-Ode, sapphisch. In: Jahresringe. Gedichte und Spiele. Berlin. [Lyrik]</w:t>
      </w:r>
    </w:p>
    <w:p>
      <w:pPr>
        <w:pStyle w:val="Rezeptionsliste"/>
      </w:pPr>
      <w:r>
        <w:t>1959 (P) Walter Jens: Die Götter sind sterblich. In: Die Götter sind sterblich. Pfullingen. [Lyrik]</w:t>
      </w:r>
    </w:p>
    <w:p>
      <w:pPr>
        <w:pStyle w:val="Rezeptionsliste"/>
      </w:pPr>
      <w:r>
        <w:t>1961 (E), 1968 (P) Erich Arendt: Delos. In: Aus fünf Jahrzehnten. Rostock. [Lyrik]</w:t>
      </w:r>
    </w:p>
    <w:p>
      <w:pPr>
        <w:pStyle w:val="Rezeptionsliste"/>
      </w:pPr>
      <w:r>
        <w:t>1962 (E), 1968 (P) Erich Arendt: Schatten Meere. In: Aus fünf Jahrzehnten. Rostock. [Lyrik]</w:t>
      </w:r>
    </w:p>
    <w:p>
      <w:pPr>
        <w:pStyle w:val="Rezeptionsliste"/>
      </w:pPr>
      <w:r>
        <w:t>n. n. 1964 (E), 1965 (P) Georg Britting: Das neue Jahr. In: Gesamtausgabe in Einzelbänden: Der unverstörte Kalender. Nachgelassene Gedichte. München. [Lyrik]</w:t>
      </w:r>
    </w:p>
    <w:p>
      <w:pPr>
        <w:pStyle w:val="Rezeptionsliste"/>
      </w:pPr>
      <w:r>
        <w:t>n. n. 1964 (E), 1965 (P) Georg Britting: Der Mann mit dem Rechen. In: Gesamtausgabe in Einzelbänden: Der unverstörte Kalender. Nachgelassene Gedichte. München. [Lyrik]</w:t>
      </w:r>
    </w:p>
    <w:p>
      <w:pPr>
        <w:pStyle w:val="Rezeptionsliste"/>
      </w:pPr>
      <w:r>
        <w:t>1964 (E), 1965 (P) Johannes Bobrowski: Mit Liedern Sapphos. In: Almanach. Das neunundsiebzigste Jahr. Frankfurt a. M. [Lyrik]</w:t>
      </w:r>
    </w:p>
    <w:p>
      <w:pPr>
        <w:pStyle w:val="Rezeptionsliste"/>
      </w:pPr>
      <w:r>
        <w:t>1968 (P) Hermann Otto-Lauterbach: Kaukasische Sappho. In: ndl. neue deutsche literatur. Zeitschrift für deutschsprachige Literatur. Berlin. [Lyrik]</w:t>
      </w:r>
    </w:p>
    <w:p>
      <w:pPr>
        <w:pStyle w:val="Rezeptionsliste"/>
      </w:pPr>
      <w:r>
        <w:t>1969 (P) Heinz Piontek: Von der Luft, von Äpfeln und darüber verlorenen Worten. In: Liebeserklärungen in Prosa. Hamburg. [Prosa]</w:t>
      </w:r>
    </w:p>
    <w:p>
      <w:pPr>
        <w:pStyle w:val="Rezeptionsliste"/>
      </w:pPr>
      <w:r>
        <w:t>n. n. 1973 (E) Felix Braun: o. T. [Lyrik]</w:t>
      </w:r>
    </w:p>
    <w:p>
      <w:pPr>
        <w:pStyle w:val="Rezeptionsliste"/>
      </w:pPr>
      <w:r>
        <w:t>1973 (P) Hubert Ludo Gerwald [= Hubertus von Beyer]: Sappho, Sängerin archäischer Liebe. Hagen. [Prosa]</w:t>
      </w:r>
    </w:p>
    <w:p>
      <w:pPr>
        <w:pStyle w:val="Rezeptionsliste"/>
      </w:pPr>
      <w:r>
        <w:t>1973 (P) Oda Schaefer: Sappho. In: Der grüne Ton. Späte und frühe Gedichte. München. [Lyrik]</w:t>
      </w:r>
    </w:p>
    <w:p>
      <w:pPr>
        <w:pStyle w:val="Rezeptionsliste"/>
      </w:pPr>
      <w:r>
        <w:t>1973 (P) Sarah Kirsch: Der Droste würde ich gern Wasser reichen. In: Zaubersprüche. Berlin. [Lyrik]</w:t>
      </w:r>
    </w:p>
    <w:p>
      <w:pPr>
        <w:pStyle w:val="Rezeptionsliste"/>
      </w:pPr>
      <w:r>
        <w:t>1973 (P) Sarah Kirsch: Nachricht aus Lesbos. In: Zaubersprüche. Berlin. [Lyrik]</w:t>
      </w:r>
    </w:p>
    <w:p>
      <w:pPr>
        <w:pStyle w:val="Rezeptionsliste"/>
      </w:pPr>
      <w:r>
        <w:t>1974 (P) Ludwig Greve: Aufzeichnung. In: Bei Tag. Neue Gedichte. Stuttgart. [Lyrik]</w:t>
      </w:r>
    </w:p>
    <w:p>
      <w:pPr>
        <w:pStyle w:val="Rezeptionsliste"/>
      </w:pPr>
      <w:r>
        <w:t>1974 (P) Ludwig Greve: Fremde Tochter. In: Bei Tag. Neue Gedichte. Stuttgart. [Lyrik]</w:t>
      </w:r>
    </w:p>
    <w:p>
      <w:pPr>
        <w:pStyle w:val="Rezeptionsliste"/>
      </w:pPr>
      <w:r>
        <w:t>1975 (P) Günter Kunert: Sappho. In: Das kleine Aber. Berlin. [Lyrik]</w:t>
      </w:r>
    </w:p>
    <w:p>
      <w:pPr>
        <w:pStyle w:val="Rezeptionsliste"/>
      </w:pPr>
      <w:r>
        <w:t>1976 (P) Kurt Marti: sappho. In: Nancy, Neujahr &amp; Co. Leverkusen. [Lyrik]</w:t>
      </w:r>
    </w:p>
    <w:p>
      <w:pPr>
        <w:pStyle w:val="Rezeptionsliste"/>
      </w:pPr>
      <w:r>
        <w:t>1976 (E), 1977 (P) Ludwig Greve: Hannah Arendt. In: Neue Deutsche Hefte. Berlin. [Lyrik]</w:t>
      </w:r>
    </w:p>
    <w:p>
      <w:pPr>
        <w:pStyle w:val="Rezeptionsliste"/>
      </w:pPr>
      <w:r>
        <w:t>1976 (P) Wulf Kirsten: der bleibaum. In: der landgänger. Gedichte. Krefeld. [Lyrik]</w:t>
      </w:r>
    </w:p>
    <w:p>
      <w:pPr>
        <w:pStyle w:val="Rezeptionsliste"/>
      </w:pPr>
      <w:r>
        <w:t>1977 (E), 1978 (P) Harald Hartung: Der Besuch. In: Augenzeit. Pfullingen. [Lyrik]</w:t>
      </w:r>
    </w:p>
    <w:p>
      <w:pPr>
        <w:pStyle w:val="Rezeptionsliste"/>
      </w:pPr>
      <w:r>
        <w:t>1978–1980 (E), 1982 (P) Heinz Piontek: Die späten Jahre. In: Werke in sechs Bänden. München. [Lyrik]</w:t>
      </w:r>
    </w:p>
    <w:p>
      <w:pPr>
        <w:pStyle w:val="Rezeptionsliste"/>
      </w:pPr>
      <w:r>
        <w:t>1978 (P) Mara Krauss / Lesbentheater München: Sappho und alle die danach kamen. München. [Drama]</w:t>
      </w:r>
    </w:p>
    <w:p>
      <w:pPr>
        <w:pStyle w:val="Rezeptionsliste"/>
      </w:pPr>
      <w:r>
        <w:t>1979 (P) Christa Reinig: Die frau ist kein primat (Freitag, 17. Februar). In: Müßiggang ist aller Liebe Anfang. Düsseldorf. [Lyrik]</w:t>
      </w:r>
    </w:p>
    <w:p>
      <w:pPr>
        <w:pStyle w:val="Rezeptionsliste"/>
      </w:pPr>
      <w:r>
        <w:t>1979 (P) Erich Fried: Vexierbild. In: Liebesgedichte. Berlin. [Lyrik]</w:t>
      </w:r>
    </w:p>
    <w:p>
      <w:pPr>
        <w:pStyle w:val="Rezeptionsliste"/>
      </w:pPr>
      <w:r>
        <w:t>n. n. 1980 (P) Kurz: Zu spät. [Lyrik]</w:t>
      </w:r>
    </w:p>
    <w:p>
      <w:pPr>
        <w:pStyle w:val="Rezeptionsliste"/>
      </w:pPr>
      <w:r>
        <w:t>1981 (P) Cyrus Atabay: Wie du mußte ich fliehen. In: Die Leidenschaft der Neugierde. Neue Gedichte. Düsseldorf. [Lyrik]</w:t>
      </w:r>
    </w:p>
    <w:p>
      <w:pPr>
        <w:pStyle w:val="Rezeptionsliste"/>
      </w:pPr>
      <w:r>
        <w:t>1981 (P) Heinz Piontek: Am See. In: Was mich nicht losläßt. München. [Lyrik]</w:t>
      </w:r>
    </w:p>
    <w:p>
      <w:pPr>
        <w:pStyle w:val="Rezeptionsliste"/>
      </w:pPr>
      <w:r>
        <w:t>1981 (E), 1983 (P) Johannes Poethen: Von den plejaden her vierzehn gedichte im hinblick auf Lesbos. In: Literatur in der Demokratie. Für Walter Jens zum 60. Geburtstag. München. [Lyrik]</w:t>
      </w:r>
    </w:p>
    <w:p>
      <w:pPr>
        <w:pStyle w:val="Rezeptionsliste"/>
      </w:pPr>
      <w:r>
        <w:t>1981 (E), 1990 (P) Karl Mickel: Nach Sappho. In: Schriften 2: Palimpsest. Gedichte und Kommentare 1975–1989. Halle a. d. Saale. [Lyrik]</w:t>
      </w:r>
    </w:p>
    <w:p>
      <w:pPr>
        <w:pStyle w:val="Rezeptionsliste"/>
      </w:pPr>
      <w:r>
        <w:t>1981 (P) Walter Kempowski: Schöne Aussicht. München. [Prosa]</w:t>
      </w:r>
    </w:p>
    <w:p>
      <w:pPr>
        <w:pStyle w:val="Rezeptionsliste"/>
      </w:pPr>
      <w:r>
        <w:t>1982 (P) Beate Petras: SAPPHO, schlecht hast du…. In: Spuren im Spiegellicht. Eine Lyrik-Anthologie. Berlin. [Lyrik]</w:t>
      </w:r>
    </w:p>
    <w:p>
      <w:pPr>
        <w:pStyle w:val="Rezeptionsliste"/>
      </w:pPr>
      <w:r>
        <w:t>1982 (P) Bruno Hillebrand: Ach wenn im Frühling. In: Über den Rand hinaus. Frankfurt a. M. [Lyrik]</w:t>
      </w:r>
    </w:p>
    <w:p>
      <w:pPr>
        <w:pStyle w:val="Rezeptionsliste"/>
      </w:pPr>
      <w:r>
        <w:t>1982 (E), 1985 (P) Gabriele Eckart: EROS / beim Lesen der Sappho. In: Sturzacker. Gedichte 1980–1984. Berlin. [Lyrik]</w:t>
      </w:r>
    </w:p>
    <w:p>
      <w:pPr>
        <w:pStyle w:val="Rezeptionsliste"/>
      </w:pPr>
      <w:r>
        <w:t>1982 (P) Sascha Anderson: gedicht. aus dem tagebuch einer abgetrennten hand. In: Jeder Satellit hat einen Killersatelliten. Berlin. [Lyrik]</w:t>
      </w:r>
    </w:p>
    <w:p>
      <w:pPr>
        <w:pStyle w:val="Rezeptionsliste"/>
      </w:pPr>
      <w:r>
        <w:t>1983 (P) Anna Valeria Vogl-Hüger: Sappho. In: Fugen zwischen Wolken und Wind. Burghausen. [Lyrik]</w:t>
      </w:r>
    </w:p>
    <w:p>
      <w:pPr>
        <w:pStyle w:val="Rezeptionsliste"/>
      </w:pPr>
      <w:r>
        <w:t>1983 (P) Christa Wolf: Kassandra. Erzählung. Berlin. [Prosa]</w:t>
      </w:r>
    </w:p>
    <w:p>
      <w:pPr>
        <w:pStyle w:val="Rezeptionsliste"/>
      </w:pPr>
      <w:r>
        <w:t>1983 (P) Christine Brückner: Vergeßt den Namen des Eisvogels nicht: Sappho an die Abschied nehmenden Mädchen auf Lesbos. In: Wenn du geredet hättest, Desdemona. Ungehaltene Reden ungehaltener Frauen. Hamburg. [Prosa]</w:t>
      </w:r>
    </w:p>
    <w:p>
      <w:pPr>
        <w:pStyle w:val="Rezeptionsliste"/>
      </w:pPr>
      <w:r>
        <w:t>1983 (P) Inge Merkel: Jüdische Sappho. In: Zypressen. Salzburg. [Prosa]</w:t>
      </w:r>
    </w:p>
    <w:p>
      <w:pPr>
        <w:pStyle w:val="Rezeptionsliste"/>
      </w:pPr>
      <w:r>
        <w:t>1983 (P) Irmtraud Morgner: Amanda. Ein Hexenroman. Darmstadt. [Prosa]</w:t>
      </w:r>
    </w:p>
    <w:p>
      <w:pPr>
        <w:pStyle w:val="Rezeptionsliste"/>
      </w:pPr>
      <w:r>
        <w:t>1983 (P) Ottilie Schenk: Der Vikar Sappho oder Die Verzauberung. Erzählung. St. Michael. [Prosa]</w:t>
      </w:r>
    </w:p>
    <w:p>
      <w:pPr>
        <w:pStyle w:val="Rezeptionsliste"/>
      </w:pPr>
      <w:r>
        <w:t>1983 (P) Rose Ausländer: Isoliert. In: So sicher atmet nur der Tod. Gedichte. Pfaffenweiler. [Lyrik]</w:t>
      </w:r>
    </w:p>
    <w:p>
      <w:pPr>
        <w:pStyle w:val="Rezeptionsliste"/>
      </w:pPr>
      <w:r>
        <w:t>1983 (P) Waldtraut Lewin: Dich hat Amor gewiß …. In: Kuckucksrufe und Ohrfeigen. Erzählungen. Berlin. [Prosa]</w:t>
      </w:r>
    </w:p>
    <w:p>
      <w:pPr>
        <w:pStyle w:val="Rezeptionsliste"/>
      </w:pPr>
      <w:r>
        <w:t>1984 (P) Charlotte Grasnick: Sappho. In: Flugfeld für Träume. Liebesgedichte. Berlin. [Lyrik]</w:t>
      </w:r>
    </w:p>
    <w:p>
      <w:pPr>
        <w:pStyle w:val="Rezeptionsliste"/>
      </w:pPr>
      <w:r>
        <w:t>1984 (P) Christa Reinig: Die Frau im Brunnen. Roman. München. [Prosa]</w:t>
      </w:r>
    </w:p>
    <w:p>
      <w:pPr>
        <w:pStyle w:val="Rezeptionsliste"/>
      </w:pPr>
      <w:r>
        <w:t>1984 (E), 1988 (P) Johannes Poethen: Wie wir alle atmen. griechische Augenblicke. In: Wer hält mir die Himmelsleiter 1981–1987. Karlsruhe. [Lyrik]</w:t>
      </w:r>
    </w:p>
    <w:p>
      <w:pPr>
        <w:pStyle w:val="Rezeptionsliste"/>
      </w:pPr>
      <w:r>
        <w:t>1984 (P) Jürgen Theobaldy: Bruchstück, für Sappho. In: Midlands. Gedichte. Heidelberg. [Lyrik]</w:t>
      </w:r>
    </w:p>
    <w:p>
      <w:pPr>
        <w:pStyle w:val="Rezeptionsliste"/>
      </w:pPr>
      <w:r>
        <w:t>1985–1988 (E), 1988 (P) Durs Grünbein: An diesem Morgen war. In: Grauzone morgens. Gedichte. Geschrieben 1985–1988. Frankfurt a. M. [Lyrik]</w:t>
      </w:r>
    </w:p>
    <w:p>
      <w:pPr>
        <w:pStyle w:val="Rezeptionsliste"/>
      </w:pPr>
      <w:r>
        <w:t>1985 (P) Gisela Kraft: nach sappho. In: An den zeitlosen Geliebten. Düsseldorf. [Lyrik]</w:t>
      </w:r>
    </w:p>
    <w:p>
      <w:pPr>
        <w:pStyle w:val="Rezeptionsliste"/>
      </w:pPr>
      <w:r>
        <w:t>1986 (E), 1991 (P) Cyrus Atabay: Huldigungen: Sappho. In: Gedichte. Frankfurt a. M. [Lyrik]</w:t>
      </w:r>
    </w:p>
    <w:p>
      <w:pPr>
        <w:pStyle w:val="Rezeptionsliste"/>
      </w:pPr>
      <w:r>
        <w:t>1986 (P) Helmut Heißenbüttel: Sappho schmiegt sich an Romeo. In: Textbuch 10: Von Liebeskunst. Stuttgart. [Lyrik]</w:t>
      </w:r>
    </w:p>
    <w:p>
      <w:pPr>
        <w:pStyle w:val="Rezeptionsliste"/>
      </w:pPr>
      <w:r>
        <w:t>1986 (P) Joachim Fernau: Sappho. Ein griechischer Sommernachtstraum. München. [Prosa]</w:t>
      </w:r>
    </w:p>
    <w:p>
      <w:pPr>
        <w:pStyle w:val="Rezeptionsliste"/>
      </w:pPr>
      <w:r>
        <w:t>1986 (P) Stefan Schütz: Medusa. Hamburg. [Prosa]</w:t>
      </w:r>
    </w:p>
    <w:p>
      <w:pPr>
        <w:pStyle w:val="Rezeptionsliste"/>
      </w:pPr>
      <w:r>
        <w:t>1987 (P) Heinz Piontek: Nachts. In: Helldunkel. Gedichte. Freiburg i. Br. [Lyrik]</w:t>
      </w:r>
    </w:p>
    <w:p>
      <w:pPr>
        <w:pStyle w:val="Rezeptionsliste"/>
      </w:pPr>
      <w:r>
        <w:t>1987 (E), 1988 (P) Johannes Poethen: Bibliothek. In: Wer hält mir die Himmelsleiter 1981–1987. Karlsruhe. [Lyrik]</w:t>
      </w:r>
    </w:p>
    <w:p>
      <w:pPr>
        <w:pStyle w:val="Rezeptionsliste"/>
      </w:pPr>
      <w:r>
        <w:t>1987 (P) Rudolf Bayr: Sappho. In: Neue Zürcher Zeitung. Zürich. [Lyrik]</w:t>
      </w:r>
    </w:p>
    <w:p>
      <w:pPr>
        <w:pStyle w:val="Rezeptionsliste"/>
      </w:pPr>
      <w:r>
        <w:t>1988 (P) Erika Burkart: Blick ins Feuer. In: Schweigeminute. Zürich. [Lyrik]</w:t>
      </w:r>
    </w:p>
    <w:p>
      <w:pPr>
        <w:pStyle w:val="Rezeptionsliste"/>
      </w:pPr>
      <w:r>
        <w:t>1988 (P) Harald Hartung: Schau: die Alte! In: Aktennotiz meines Engels. Göttingen. [Lyrik]</w:t>
      </w:r>
    </w:p>
    <w:p>
      <w:pPr>
        <w:pStyle w:val="Rezeptionsliste"/>
      </w:pPr>
      <w:r>
        <w:t>1988 (P) Hubert Fichte: Männerlust – Frauenlob, Anmerkungen zur Sapphorezeption und zum Orgasmusproblem. In: Die Geschichte der Empfindlichkeit. Frankfurt a. M. [Prosa]</w:t>
      </w:r>
    </w:p>
    <w:p>
      <w:pPr>
        <w:pStyle w:val="Rezeptionsliste"/>
      </w:pPr>
      <w:r>
        <w:t>1988 (P) Ursula Meyer: … ABER WAS SOLL ICH MACHEN? (Sappho). In: Litfass. Zeitschrift für Literatur. München. [Lyrik]</w:t>
      </w:r>
    </w:p>
    <w:p>
      <w:pPr>
        <w:pStyle w:val="Rezeptionsliste"/>
      </w:pPr>
      <w:r>
        <w:t>1989 (P) Franz Fühmann: Alkestis. Stück mit Musik in einem ersten Akt, einem zweiten Akt, zwei dritten Akten und einem Vorspiel. Dazu = Deliziös-verklärte Varianten zur Hintergrundforschung mythologisch bedingter Träume bzw. Landschaften im Weltbild antiker Dramen oder so = Fünf Ostraka-Palimpseste aus dem Kramladen der Antike (in Aquatintamanier) von Heiner Ulrich. Rostock. [Drama]</w:t>
      </w:r>
    </w:p>
    <w:p>
      <w:pPr>
        <w:pStyle w:val="Rezeptionsliste"/>
      </w:pPr>
      <w:r>
        <w:t>1990 (P) Johannes Rüber: Immer waren wir Hand in Hand. Erinna an Sappho. In: Geliebte Amazone. Briefe aus der Antike. München. [Prosa]</w:t>
      </w:r>
    </w:p>
    <w:p>
      <w:pPr>
        <w:pStyle w:val="Rezeptionsliste"/>
      </w:pPr>
      <w:r>
        <w:t>1990 (P) Oskar Pastior: fern ufo sah sappho ufern. In: Kopfnuß Januskopf. Gedichte in Palindromen. München. [Lyrik]</w:t>
      </w:r>
    </w:p>
    <w:p>
      <w:pPr>
        <w:pStyle w:val="Rezeptionsliste"/>
      </w:pPr>
      <w:r>
        <w:t>1990 (P) Wilhelm Bartesch: Sterbelied der Sappho (aus meiner Tragödie »Sappho auf Lesbos«). In: Ein Winter der Zuversicht. Anthologie. Frankfurt a. M. [Lyrik]</w:t>
      </w:r>
    </w:p>
    <w:p>
      <w:pPr>
        <w:pStyle w:val="Rezeptionsliste"/>
      </w:pPr>
      <w:r>
        <w:t>1991 (P) Ludwig Greve: Sie lacht. In: Sie lacht und andere Gedichte. Frankfurt a. M. [Lyrik]</w:t>
      </w:r>
    </w:p>
    <w:p>
      <w:pPr>
        <w:pStyle w:val="Rezeptionsliste"/>
      </w:pPr>
      <w:r>
        <w:t>1992 (P) Gisbert Haefs: Alexander – Der Roman der Einigung Griechenlands »Hellas«. Zürich. [Prosa]</w:t>
      </w:r>
    </w:p>
    <w:p>
      <w:pPr>
        <w:pStyle w:val="Rezeptionsliste"/>
      </w:pPr>
      <w:r>
        <w:t>1992 (P) Helga Hegewisch: Ich aber schlafe allein. Hamburg. [Prosa]</w:t>
      </w:r>
    </w:p>
    <w:p>
      <w:pPr>
        <w:pStyle w:val="Rezeptionsliste"/>
      </w:pPr>
      <w:r>
        <w:t>1993 (P) Fritz Rudolf Fries: Der Weg nach Oobliadooh. Leipzig. [Prosa]</w:t>
      </w:r>
    </w:p>
    <w:p>
      <w:pPr>
        <w:pStyle w:val="Rezeptionsliste"/>
      </w:pPr>
      <w:r>
        <w:t>1993 (P) Gisela Kraft: Lesbos. In: ndl. neue deutsche literatur. Zeitschrift für deutschsprachige Literatur. Berlin. [Lyrik]</w:t>
      </w:r>
    </w:p>
    <w:p>
      <w:pPr>
        <w:pStyle w:val="Rezeptionsliste"/>
      </w:pPr>
      <w:r>
        <w:t>1994 (P) Durs Grünbein: Im Zweieck. In: Falten und Fallen. Frankfurt a. M. [Lyrik]</w:t>
      </w:r>
    </w:p>
    <w:p>
      <w:pPr>
        <w:pStyle w:val="Rezeptionsliste"/>
      </w:pPr>
      <w:r>
        <w:t>1994 (P) Durs Grünbein: Variation auf kein Thema: Nach den Fragmenten. In: Falten und Fallen. Frankfurt a. M. [Lyrik]</w:t>
      </w:r>
    </w:p>
    <w:p>
      <w:pPr>
        <w:pStyle w:val="Rezeptionsliste"/>
      </w:pPr>
      <w:r>
        <w:t>1994 (P) Heinz Schafroth: Ein Lied von Sappho. Für Friederike Mayröcker übersetzt und überdacht von Heinz Schafroth. In: Manuskripte. Zeitschrift für Literatur, Kunst und Kritik. Graz. [Lyrik]</w:t>
      </w:r>
    </w:p>
    <w:p>
      <w:pPr>
        <w:pStyle w:val="Rezeptionsliste"/>
      </w:pPr>
      <w:r>
        <w:t>1994 (P) Jürgen Theobaldy: Offene Räume. In: Mehrstimmiges Grün. Gedichte und Prosa. Berlin. [Prosa]</w:t>
      </w:r>
    </w:p>
    <w:p>
      <w:pPr>
        <w:pStyle w:val="Rezeptionsliste"/>
      </w:pPr>
      <w:r>
        <w:t>n. n. 1995 (E), 1996 (P) Durs Grünbein: Mein babylonisches Hirn. In: Galilei vermißt Dantes Hölle. Aufsätze. Frankfurt a. M. [Prosa]</w:t>
      </w:r>
    </w:p>
    <w:p>
      <w:pPr>
        <w:pStyle w:val="Rezeptionsliste"/>
      </w:pPr>
      <w:r>
        <w:t>1995 (E), 1996 (P) Friederike Mayröcker: nach Sappholektüren (und Gennadij Ajgi) / Fingerknöchel Jasmin und fragmentarischer Eros. In: Notizen auf einem Kamel. Gedichte 1991–1996. Frankfurt a. M. [Lyrik]</w:t>
      </w:r>
    </w:p>
    <w:p>
      <w:pPr>
        <w:pStyle w:val="Rezeptionsliste"/>
      </w:pPr>
      <w:r>
        <w:t>1995 (E), 1996 (P) Friederike Mayröcker: PSALTER / Verfärbung einer Oberlippe. In: Notizen auf einem Kamel. Gedichte 1991–1996. Frankfurt a. M. [Lyrik]</w:t>
      </w:r>
    </w:p>
    <w:p>
      <w:pPr>
        <w:pStyle w:val="Rezeptionsliste"/>
      </w:pPr>
      <w:r>
        <w:t>1995 (P) Traute Bühler-Kistenberger: Sappho 95. In: Die Frau. 60 Versuche des Mensch-Mannes und der Menschin Frau, sich zu nähern – in Wort und Bild. Anthologie. Köln. [Lyrik]</w:t>
      </w:r>
    </w:p>
    <w:p>
      <w:pPr>
        <w:pStyle w:val="Rezeptionsliste"/>
      </w:pPr>
      <w:r>
        <w:t>1996 (P) Thomas Kling: sapphozuschreibun’. nachtvorgang. In: morsch. Frankfurt a. M. [Lyrik]</w:t>
      </w:r>
    </w:p>
    <w:p>
      <w:pPr>
        <w:pStyle w:val="Rezeptionsliste"/>
      </w:pPr>
      <w:r>
        <w:t>n. n. 1996 (E), 2005 (P) Wolfgang Koeppen: Eine Geschichte. In: Auf dem Phantasieroß. Prosa aus dem Nachlaß. Frankfurt a. M. [Prosa]</w:t>
      </w:r>
    </w:p>
    <w:p>
      <w:pPr>
        <w:pStyle w:val="Rezeptionsliste"/>
      </w:pPr>
      <w:r>
        <w:t>1997 (P) Hans Carl Artmann: Von denen Husaren und anderen Seiltänzern. In: H.C.A.: Gesammelte Prosa. Salzburg. [Lyrik]</w:t>
      </w:r>
    </w:p>
    <w:p>
      <w:pPr>
        <w:pStyle w:val="Rezeptionsliste"/>
      </w:pPr>
      <w:r>
        <w:t>n. n. 1997 (P) Inge Müller: o. T. [Lyrik]</w:t>
      </w:r>
    </w:p>
    <w:p>
      <w:pPr>
        <w:pStyle w:val="Rezeptionsliste"/>
      </w:pPr>
      <w:r>
        <w:t>1997 (P) Madeleine Marti / Marianne Ulmi: Sappho küsst Europa. Geschichten von Lesben aus 20 Ländern. Berlin. [Prosa]</w:t>
      </w:r>
    </w:p>
    <w:p>
      <w:pPr>
        <w:pStyle w:val="Rezeptionsliste"/>
      </w:pPr>
      <w:r>
        <w:t>1997 (P) Raoul Schrott: o. T. In: Die Erfindung der Poesie. Frankfurt a. M. [Lyrik]</w:t>
      </w:r>
    </w:p>
    <w:p>
      <w:pPr>
        <w:pStyle w:val="Rezeptionsliste"/>
      </w:pPr>
      <w:r>
        <w:t>1997 (P) Raoul Schrott: Sappho [56 Gedichte]. In: Manuskripte. Zeitschrift für Literatur, Kunst und Kritik. Graz. [Lyrik]</w:t>
      </w:r>
    </w:p>
    <w:p>
      <w:pPr>
        <w:pStyle w:val="Rezeptionsliste"/>
      </w:pPr>
      <w:r>
        <w:t>1997 (P) Raoul Schrott: XX. In: Manuskripte. Zeitschrift für Literatur, Kunst und Kritik. Graz. [Lyrik]</w:t>
      </w:r>
    </w:p>
    <w:p>
      <w:pPr>
        <w:pStyle w:val="Rezeptionsliste"/>
      </w:pPr>
      <w:r>
        <w:t>1998 (P) Björn Kaltenbach: o. T. In: Und redete ich mit Engelzungen. Eine Auswahl neuerer Liebeslyrik. Hockenheim. [Lyrik]</w:t>
      </w:r>
    </w:p>
    <w:p>
      <w:pPr>
        <w:pStyle w:val="Rezeptionsliste"/>
      </w:pPr>
      <w:r>
        <w:t>1998 (P) Heinz Piontek: Bruchstück. Nach dem Sappho-Fragment VL. In: Neue Umlaufbahn. Würzburg. [Lyrik]</w:t>
      </w:r>
    </w:p>
    <w:p>
      <w:pPr>
        <w:pStyle w:val="Rezeptionsliste"/>
      </w:pPr>
      <w:r>
        <w:t>1999 (P) Käthe H. Fleckenstein: Sappho küßt die Welt. Geschichten von Lesben aus vier Kontinenten. Berlin. [Prosa]</w:t>
      </w:r>
    </w:p>
    <w:p>
      <w:pPr>
        <w:pStyle w:val="Rezeptionsliste"/>
      </w:pPr>
      <w:r>
        <w:t>1999 (P) Volker Ebersbach: Sapphos Wiederkehr (Gertrud Kolmar, verschollen 1943). In: Irdene Zeit. Gedichte. Grimma. [Lyrik]</w:t>
      </w:r>
    </w:p>
    <w:p>
      <w:pPr>
        <w:pStyle w:val="Rezeptionsliste"/>
      </w:pPr>
      <w:r>
        <w:t>n. n. 2000 (E), 2001 (P) Ernst Jandl: computergedicht nr. 2. In: Letzte Gedichte. München. [Lyrik]</w:t>
      </w:r>
    </w:p>
    <w:p>
      <w:pPr>
        <w:pStyle w:val="Rezeptionsliste"/>
      </w:pPr>
      <w:r>
        <w:t>2001 (P) Siegfried Obermeier: Sappho. Roman. München. [Prosa]</w:t>
      </w:r>
    </w:p>
    <w:p>
      <w:pPr>
        <w:pStyle w:val="Rezeptionsliste"/>
      </w:pPr>
      <w:r>
        <w:t>2001 (P) Urs Allemann: Neun sapphische Oden. In: Holder die Polder. Oden, Elegien, Andere. Basel. [Lyrik]</w:t>
      </w:r>
    </w:p>
    <w:p>
      <w:pPr>
        <w:pStyle w:val="Rezeptionsliste"/>
      </w:pPr>
      <w:r>
        <w:t>2002 (P) Hans Arnfrid Astel: II PALADE. In: Sand am Meer. Sinn- &amp; Stilübungen. [Lyrik]</w:t>
      </w:r>
    </w:p>
    <w:p>
      <w:pPr>
        <w:pStyle w:val="Rezeptionsliste"/>
      </w:pPr>
      <w:r>
        <w:t>2002 (P) Richard Dove: o. T. In: Farbflecken auf einem Mondrian-Bild. Gedichte. St. Ingbert. [Lyrik]</w:t>
      </w:r>
    </w:p>
    <w:p>
      <w:pPr>
        <w:pStyle w:val="Rezeptionsliste"/>
      </w:pPr>
      <w:r>
        <w:t>2004 (P) Angelika Reitzer: Über den Dächern die Segel. Bilderbuchtexte. In: Edit: Papier für neue Texte. Leipzig. [Lyrik]</w:t>
      </w:r>
    </w:p>
    <w:p>
      <w:pPr>
        <w:pStyle w:val="Rezeptionsliste"/>
      </w:pPr>
      <w:r>
        <w:t>2004 (P) Hans Arnfrid Astel: MYTILENE. In: Sand am Meer. Sinn- &amp; Stilübungen. [Lyrik]</w:t>
      </w:r>
    </w:p>
    <w:p>
      <w:pPr>
        <w:pStyle w:val="Rezeptionsliste"/>
      </w:pPr>
      <w:r>
        <w:t>2004 (P) Hans Arnfrid Astel: SAPPHO PHAONI. In: Sand am Meer. Sinn- &amp; Stilübungen. [Lyrik]</w:t>
      </w:r>
    </w:p>
    <w:p>
      <w:pPr>
        <w:pStyle w:val="Rezeptionsliste"/>
      </w:pPr>
      <w:r>
        <w:t>2004 (P) Hans Arnfrid Astel: SÜSS wie der rote / Apfel. In: Sand am Meer. Sinn- &amp; Stilübungen. [Lyrik]</w:t>
      </w:r>
    </w:p>
    <w:p>
      <w:pPr>
        <w:pStyle w:val="Rezeptionsliste"/>
      </w:pPr>
      <w:r>
        <w:t>2004 (P) Hans Arnfrid Astel: VERSTIEGEN hat sich. In: Sand am Meer. Sinn- &amp; Stilübungen. [Lyrik]</w:t>
      </w:r>
    </w:p>
    <w:p>
      <w:pPr>
        <w:pStyle w:val="Rezeptionsliste"/>
      </w:pPr>
      <w:r>
        <w:t>2004 (P) Ilona Bubeck: Sappho küsst die Sterne. Neue deutschsprachige Literatur von Lesben. Berlin. [Prosa]</w:t>
      </w:r>
    </w:p>
    <w:p>
      <w:pPr>
        <w:pStyle w:val="Rezeptionsliste"/>
      </w:pPr>
      <w:r>
        <w:t>2004 (P) Jan Wagner: Saint-Just. In: Guerickes Sperling. Berlin. [Lyrik]</w:t>
      </w:r>
    </w:p>
    <w:p>
      <w:pPr>
        <w:pStyle w:val="Rezeptionsliste"/>
      </w:pPr>
      <w:r>
        <w:t>2004 (P) Marion Poschmann: kleines Rasenstück. In: Grund zu Schafen. Frankfurt a. M. [Lyrik]</w:t>
      </w:r>
    </w:p>
    <w:p>
      <w:pPr>
        <w:pStyle w:val="Rezeptionsliste"/>
      </w:pPr>
      <w:r>
        <w:t>2004 (P) Marion Poschmann: Naturgeister. In: Grund zu Schafen. [Lyrik]</w:t>
      </w:r>
    </w:p>
    <w:p>
      <w:pPr>
        <w:pStyle w:val="Rezeptionsliste"/>
      </w:pPr>
      <w:r>
        <w:t>2004 (P) Steffen Popp: Betonstufen, die Meere. In: Wie Alpen. Berlin. [Lyrik]</w:t>
      </w:r>
    </w:p>
    <w:p>
      <w:pPr>
        <w:pStyle w:val="Rezeptionsliste"/>
      </w:pPr>
      <w:r>
        <w:t>2005 (P) Hans Arnfrid Astel: SANFT eingewickelt. In: Sand am Meer. Sinn- &amp; Stilübungen. [Lyrik]</w:t>
      </w:r>
    </w:p>
    <w:p>
      <w:pPr>
        <w:pStyle w:val="Rezeptionsliste"/>
      </w:pPr>
      <w:r>
        <w:t>2005 (P) Hans Arnfrid Astel: VON Mumien. In: Sand am Meer. Sinn- &amp; Stilübungen. [Lyrik]</w:t>
      </w:r>
    </w:p>
    <w:p>
      <w:pPr>
        <w:pStyle w:val="Rezeptionsliste"/>
      </w:pPr>
      <w:r>
        <w:t>2005 (P) Harald Hartung: Zögernder Frühling. In: Aktennotiz meines Engels. Göttingen. [Lyrik]</w:t>
      </w:r>
    </w:p>
    <w:p>
      <w:pPr>
        <w:pStyle w:val="Rezeptionsliste"/>
      </w:pPr>
      <w:r>
        <w:t>2005 (P) Jürgen Theobaldy: Altern (nach Sappho). In: Wilde Nelken. Springe. [Lyrik]</w:t>
      </w:r>
    </w:p>
    <w:p>
      <w:pPr>
        <w:pStyle w:val="Rezeptionsliste"/>
      </w:pPr>
      <w:r>
        <w:t>2005 (P) Martina Mainka: Satanszeichen. Der erste Fall für Elza Linden. Meßkirch. [Prosa]</w:t>
      </w:r>
    </w:p>
    <w:p>
      <w:pPr>
        <w:pStyle w:val="Rezeptionsliste"/>
      </w:pPr>
      <w:r>
        <w:t>2005 (P) Tami van Dalen [= Tami Dahlheim]: SAPPHO »und dass ich dich lieben werde …«. Erinnerungen der Poetin und ihrer Hetären. Heinrichshofen. [Prosa]</w:t>
      </w:r>
    </w:p>
    <w:p>
      <w:pPr>
        <w:pStyle w:val="Rezeptionsliste"/>
      </w:pPr>
      <w:r>
        <w:t>2006 (P) Bernd Weiden: o. T. In: Jahrbuch für Literatur, Bd. 12. Frankfurt a. M. [Lyrik]</w:t>
      </w:r>
    </w:p>
    <w:p>
      <w:pPr>
        <w:pStyle w:val="Rezeptionsliste"/>
      </w:pPr>
      <w:r>
        <w:t>2006 (P) Hans Arnfrid Astel: GLYKÝPIKROS. Sappho, 137 D. In: Sand am Meer. Sinn- &amp; Stilübungen. [Lyrik]</w:t>
      </w:r>
    </w:p>
    <w:p>
      <w:pPr>
        <w:pStyle w:val="Rezeptionsliste"/>
      </w:pPr>
      <w:r>
        <w:t>2006 (P) Ulrich Woelk: Schrödingers Schlafzimmer. München. [Prosa]</w:t>
      </w:r>
    </w:p>
    <w:p>
      <w:pPr>
        <w:pStyle w:val="Rezeptionsliste"/>
      </w:pPr>
      <w:r>
        <w:t>2007 (P) Barbara Köhler: MUSE : POLYTROP. In: Niemands Frau. Frankfurt a. M. [Lyrik]</w:t>
      </w:r>
    </w:p>
    <w:p>
      <w:pPr>
        <w:pStyle w:val="Rezeptionsliste"/>
      </w:pPr>
      <w:r>
        <w:t>2007 (P) Hans Arnfrid Astel: SApphischer Honig. In: Sand am Meer. Sinn- &amp; Stilübungen. [Lyrik]</w:t>
      </w:r>
    </w:p>
    <w:p>
      <w:pPr>
        <w:pStyle w:val="Rezeptionsliste"/>
      </w:pPr>
      <w:r>
        <w:t>2007 (P) Irene Seydlitz: Der Wolkenprinz. Frauenroman. Köln. [Prosa]</w:t>
      </w:r>
    </w:p>
    <w:p>
      <w:pPr>
        <w:pStyle w:val="Rezeptionsliste"/>
      </w:pPr>
      <w:r>
        <w:t>2007 (P) Jan Wagner: Quittenpastete. In: Achtzehn Pasteten. Berlin. [Lyrik]</w:t>
      </w:r>
    </w:p>
    <w:p>
      <w:pPr>
        <w:pStyle w:val="Rezeptionsliste"/>
      </w:pPr>
      <w:r>
        <w:t>2007 (P) Jan Wagner: subalpine meditation. In: Achtzehn Pasteten. Berlin. [Lyrik]</w:t>
      </w:r>
    </w:p>
    <w:p>
      <w:pPr>
        <w:pStyle w:val="Rezeptionsliste"/>
      </w:pPr>
      <w:r>
        <w:t>2007 (P) Roman Graf: Zwei Gedichte: Mitternacht. Ankunft. In: Akzente. Zeitschrift für Literatur. Leipzig. [Lyrik]</w:t>
      </w:r>
    </w:p>
    <w:p>
      <w:pPr>
        <w:pStyle w:val="Rezeptionsliste"/>
      </w:pPr>
      <w:r>
        <w:t>2008 (P) Dieter Kühn: Ein Mozart in Galizien. Erzählte Geschichte. Frankfurt a. M. [Prosa]</w:t>
      </w:r>
    </w:p>
    <w:p>
      <w:pPr>
        <w:pStyle w:val="Rezeptionsliste"/>
      </w:pPr>
      <w:r>
        <w:t>2008 (P) Gerhard Falkner: Eine Bühne für Sappho. In: Hölderlin Reparatur. Gedichte. Berlin. [Lyrik]</w:t>
      </w:r>
    </w:p>
    <w:p>
      <w:pPr>
        <w:pStyle w:val="Rezeptionsliste"/>
      </w:pPr>
      <w:r>
        <w:t>2008 (P) Gerhard Falkner: Fünf vierzeilige Sommer. In: Hölderlin Reparatur. Gedichte. Berlin. [Lyrik]</w:t>
      </w:r>
    </w:p>
    <w:p>
      <w:pPr>
        <w:pStyle w:val="Rezeptionsliste"/>
      </w:pPr>
      <w:r>
        <w:t>2008 (P) Gerhard Falkner: HERMETISCHE DICHTUNG. In: Hölderlin Reparatur. Gedichte. Berlin. [Lyrik]</w:t>
      </w:r>
    </w:p>
    <w:p>
      <w:pPr>
        <w:pStyle w:val="Rezeptionsliste"/>
      </w:pPr>
      <w:r>
        <w:t>2008 (P) Gerhard Falkner: Karneval der Sorge. In: Hölderlin Reparatur. Gedichte. Berlin. [Lyrik]</w:t>
      </w:r>
    </w:p>
    <w:p>
      <w:pPr>
        <w:pStyle w:val="Rezeptionsliste"/>
      </w:pPr>
      <w:r>
        <w:t>2008 (P) Gerhard Falkner: Weißes Fleisch. In: Hölderlin Reparatur. Gedichte. Berlin. [Lyrik]</w:t>
      </w:r>
    </w:p>
    <w:p>
      <w:pPr>
        <w:pStyle w:val="Rezeptionsliste"/>
      </w:pPr>
      <w:r>
        <w:t>2008 (P) Hans Arnfrid Astel: AUS der Hand fällt. In: Sand am Meer. Sinn- &amp; Stilübungen. [Lyrik]</w:t>
      </w:r>
    </w:p>
    <w:p>
      <w:pPr>
        <w:pStyle w:val="Rezeptionsliste"/>
      </w:pPr>
      <w:r>
        <w:t>2008 (P) Hans Arnfrid Astel: HALÓ (nach Sappho 4 D). In: Sand am Meer. Sinn- &amp; Stilübungen. [Lyrik]</w:t>
      </w:r>
    </w:p>
    <w:p>
      <w:pPr>
        <w:pStyle w:val="Rezeptionsliste"/>
      </w:pPr>
      <w:r>
        <w:t>2008 (P) Hans Arnfrid Astel: Untergegangen. In: Sand am Meer. Sinn- &amp; Stilübungen. [Lyrik]</w:t>
      </w:r>
    </w:p>
    <w:p>
      <w:pPr>
        <w:pStyle w:val="Rezeptionsliste"/>
      </w:pPr>
      <w:r>
        <w:t>2008 (P) Hans Arnfrid Astel: »IHREN REIZENDEN SCHRITT«. In: Sand am Meer. Sinn- &amp; Stilübungen. [Lyrik]</w:t>
      </w:r>
    </w:p>
    <w:p>
      <w:pPr>
        <w:pStyle w:val="Rezeptionsliste"/>
      </w:pPr>
      <w:r>
        <w:t>2008 (P) Niklaus Gaschen: Die Mädchen der Sappho. Archäologische und andere Streifzüge auf der Insel Lesbos. Frankfurt a. M. [Prosa]</w:t>
      </w:r>
    </w:p>
    <w:p>
      <w:pPr>
        <w:pStyle w:val="Rezeptionsliste"/>
      </w:pPr>
      <w:r>
        <w:t>2008 (P) Peter Rühmkorf: Sappho: neu aufgebacken, ausgelegt und nachempfunden. In: Paradiesvogelschiß. Gedichte. Reinbek bei Hamburg. [Lyrik]</w:t>
      </w:r>
    </w:p>
    <w:p>
      <w:pPr>
        <w:pStyle w:val="Rezeptionsliste"/>
      </w:pPr>
      <w:r>
        <w:t>2009 (P) Hugo Dittberner: o. T. In: Seit ein Gespräch wir sind. Poesie und Alltag. Eine Anthologie. Bordenau. [Lyrik]</w:t>
      </w:r>
    </w:p>
    <w:p>
      <w:pPr>
        <w:pStyle w:val="Rezeptionsliste"/>
      </w:pPr>
      <w:r>
        <w:t>2009 (P) Marion Poschmann: Badeoden. In: BELLA triste. Berlin. [Lyrik]</w:t>
      </w:r>
    </w:p>
    <w:p>
      <w:pPr>
        <w:pStyle w:val="Rezeptionsliste"/>
      </w:pPr>
      <w:r>
        <w:t>2010 (P) Ann Cotten: Variationen über ein Fragment von Sappho. In: Florida-Räume. Berlin. [Lyrik]</w:t>
      </w:r>
    </w:p>
    <w:p>
      <w:pPr>
        <w:pStyle w:val="Rezeptionsliste"/>
      </w:pPr>
      <w:r>
        <w:t>2010 (P) Heinrich B. Siedentopf: Das Mädchen aus Eresos. Die Jugend der altgriechischen Dichterin Sappho. Norderstedt. [Prosa]</w:t>
      </w:r>
    </w:p>
    <w:p>
      <w:pPr>
        <w:pStyle w:val="Rezeptionsliste"/>
      </w:pPr>
      <w:r>
        <w:t>2010 (P) Jan Wagner: hiddensee im dezember. In: Australien. Berlin. [Lyrik]</w:t>
      </w:r>
    </w:p>
    <w:p>
      <w:pPr>
        <w:pStyle w:val="Rezeptionsliste"/>
      </w:pPr>
      <w:r>
        <w:t>2010 (P) Roman Graf: Sappho – Labor. In: Zur Irrfahrt verführt. Gedichte. Zürich. [Lyrik]</w:t>
      </w:r>
    </w:p>
    <w:p>
      <w:pPr>
        <w:pStyle w:val="Rezeptionsliste"/>
      </w:pPr>
      <w:r>
        <w:t>2011 (P) Dirk Uwe Hansen: Nach Sappho 31. In: Sirenen. Potsdam. [Lyrik]</w:t>
      </w:r>
    </w:p>
    <w:p>
      <w:pPr>
        <w:pStyle w:val="Rezeptionsliste"/>
      </w:pPr>
      <w:r>
        <w:t>2011 (P) Dirk Uwe Hansen: Sappho. In: Sirenen. Potsdam. [Lyrik]</w:t>
      </w:r>
    </w:p>
    <w:p>
      <w:pPr>
        <w:pStyle w:val="Rezeptionsliste"/>
      </w:pPr>
      <w:r>
        <w:t>2012 (P) Barbara Köhler: THE MOST BEAUTIFUL. In: Neufundland. Schriften, teils bestimmt. Wien. [Prosa]</w:t>
      </w:r>
    </w:p>
    <w:p>
      <w:pPr>
        <w:pStyle w:val="Rezeptionsliste"/>
      </w:pPr>
      <w:r>
        <w:t>2012 (P) Dirk Uwe Hansen: Sappho. Scherben – Skizzen. Übersetzungen und Nachdichtungen. Potsdam. [Lyrik]</w:t>
      </w:r>
    </w:p>
    <w:p>
      <w:pPr>
        <w:pStyle w:val="Rezeptionsliste"/>
      </w:pPr>
      <w:r>
        <w:t>2013 (P) Dirk Uwe Hansen: Sappho schläft. In: Silbende Kunst. [Lyrik]</w:t>
      </w:r>
    </w:p>
    <w:p>
      <w:pPr>
        <w:pStyle w:val="Rezeptionsliste"/>
      </w:pPr>
      <w:r>
        <w:t>2013 (P) Jürgen Bulla: Porträt des Dichters …. In: Das Gedicht: Zeitschrift für Lyrik, Essay und Kritik. Weßling. [Lyrik]</w:t>
      </w:r>
    </w:p>
    <w:p>
      <w:pPr>
        <w:pStyle w:val="Rezeptionsliste"/>
      </w:pPr>
      <w:r>
        <w:t>2014 (P) Alexander Gumz: larichos seinen kopf. In: Muse, die zehnte. Antworten auf Sappho von Mytilene. Greifswald. [Lyrik]</w:t>
      </w:r>
    </w:p>
    <w:p>
      <w:pPr>
        <w:pStyle w:val="Rezeptionsliste"/>
      </w:pPr>
      <w:r>
        <w:t>2014 (P) Angelika Janz: Ich, mein Fragment,. In: Muse, die zehnte. Antworten auf Sappho von Mytilene. Greifswald. [Lyrik]</w:t>
      </w:r>
    </w:p>
    <w:p>
      <w:pPr>
        <w:pStyle w:val="Rezeptionsliste"/>
      </w:pPr>
      <w:r>
        <w:t>2014 (P) Anja Kampmann: Gärten. In: Muse, die zehnte. Antworten auf Sappho von Mytilene. Greifswald. [Lyrik]</w:t>
      </w:r>
    </w:p>
    <w:p>
      <w:pPr>
        <w:pStyle w:val="Rezeptionsliste"/>
      </w:pPr>
      <w:r>
        <w:t>2014 (P) Anja Kampmann: Ich dachte an dich mit verlorenen / Schläfen. In: Muse, die zehnte. Antworten auf Sappho von Mytilene. Greifswald. [Lyrik]</w:t>
      </w:r>
    </w:p>
    <w:p>
      <w:pPr>
        <w:pStyle w:val="Rezeptionsliste"/>
      </w:pPr>
      <w:r>
        <w:t>2014 (P) Artur Nickel: erinnerung an (sappho). In: Muse, die zehnte. Antworten auf Sappho von Mytilene. Greifswald. [Lyrik]</w:t>
      </w:r>
    </w:p>
    <w:p>
      <w:pPr>
        <w:pStyle w:val="Rezeptionsliste"/>
      </w:pPr>
      <w:r>
        <w:t>2014 (P) Asmus Trautsch: Entfachter Lenz. In: Muse, die zehnte. Antworten auf Sappho von Mytilene. Greifswald. [Lyrik]</w:t>
      </w:r>
    </w:p>
    <w:p>
      <w:pPr>
        <w:pStyle w:val="Rezeptionsliste"/>
      </w:pPr>
      <w:r>
        <w:t>2014 (P) Asmus Trautsch: Getier. In: Muse, die zehnte. Antworten auf Sappho von Mytilene. Greifswald. [Lyrik]</w:t>
      </w:r>
    </w:p>
    <w:p>
      <w:pPr>
        <w:pStyle w:val="Rezeptionsliste"/>
      </w:pPr>
      <w:r>
        <w:t>2014 (P) Asmus Trautsch: I took my lyre and said:. In: Muse, die zehnte. Antworten auf Sappho von Mytilene. Greifswald. [Lyrik]</w:t>
      </w:r>
    </w:p>
    <w:p>
      <w:pPr>
        <w:pStyle w:val="Rezeptionsliste"/>
      </w:pPr>
      <w:r>
        <w:t>2014 (P) Bertram Reinecke: das alkäische:. In: Muse, die zehnte. Antworten auf Sappho von Mytilene. Greifswald. [Lyrik]</w:t>
      </w:r>
    </w:p>
    <w:p>
      <w:pPr>
        <w:pStyle w:val="Rezeptionsliste"/>
      </w:pPr>
      <w:r>
        <w:t>2014 (P) Bertram Reinecke: Hier das sapphische Fragment. In: Muse, die zehnte. Antworten auf Sappho von Mytilene. Greifswald. [Lyrik]</w:t>
      </w:r>
    </w:p>
    <w:p>
      <w:pPr>
        <w:pStyle w:val="Rezeptionsliste"/>
      </w:pPr>
      <w:r>
        <w:t>2014 (P) Bertram Reinecke: Mein Lieber Feldmann. In: Muse, die zehnte. Antworten auf Sappho von Mytilene. Greifswald. [Prosa]</w:t>
      </w:r>
    </w:p>
    <w:p>
      <w:pPr>
        <w:pStyle w:val="Rezeptionsliste"/>
      </w:pPr>
      <w:r>
        <w:t>2014 (P) Bianka Hadler: herausgefallen aus nächtlichem Himmel. In: Muse, die zehnte. Antworten auf Sappho von Mytilene. Greifswald. [Lyrik]</w:t>
      </w:r>
    </w:p>
    <w:p>
      <w:pPr>
        <w:pStyle w:val="Rezeptionsliste"/>
      </w:pPr>
      <w:r>
        <w:t>2014 (P) Birgit Kreipe: MÜHLE, DIE ZEIT [. In: Muse, die zehnte. Antworten auf Sappho von Mytilene. Greifswald. [Lyrik]</w:t>
      </w:r>
    </w:p>
    <w:p>
      <w:pPr>
        <w:pStyle w:val="Rezeptionsliste"/>
      </w:pPr>
      <w:r>
        <w:t>2014 (P) Brigitte Struzyk: Die Rückseite des Mondes hab ich bemalt,. In: Muse, die zehnte. Antworten auf Sappho von Mytilene. Greifswald. [Lyrik]</w:t>
      </w:r>
    </w:p>
    <w:p>
      <w:pPr>
        <w:pStyle w:val="Rezeptionsliste"/>
      </w:pPr>
      <w:r>
        <w:t>2014 (P) Christian Steinbacher: Tief sind wir gestapelt. Gedichte. Wien. [Lyrik]</w:t>
      </w:r>
    </w:p>
    <w:p>
      <w:pPr>
        <w:pStyle w:val="Rezeptionsliste"/>
      </w:pPr>
      <w:r>
        <w:t>2014 (P) Christoph Georg Rohrbach: golden verschwinden mond. In: Muse, die zehnte. Antworten auf Sappho von Mytilene. Greifswald. [Lyrik]</w:t>
      </w:r>
    </w:p>
    <w:p>
      <w:pPr>
        <w:pStyle w:val="Rezeptionsliste"/>
      </w:pPr>
      <w:r>
        <w:t>2014 (P) Clemens Schittko: Ihre Bestellung über booklover.de (›Sappho: Scherben – Skizzen – Ü‹). In: Muse, die zehnte. Antworten auf Sappho von Mytilene. Greifswald. [Lyrik]</w:t>
      </w:r>
    </w:p>
    <w:p>
      <w:pPr>
        <w:pStyle w:val="Rezeptionsliste"/>
      </w:pPr>
      <w:r>
        <w:t>2014 (P) Clemens Schittko: Info zu Bestellung 26636027. In: Muse, die zehnte. Antworten auf Sappho von Mytilene. Greifswald. [Lyrik]</w:t>
      </w:r>
    </w:p>
    <w:p>
      <w:pPr>
        <w:pStyle w:val="Rezeptionsliste"/>
      </w:pPr>
      <w:r>
        <w:t>2014 (P) Daniela Danz: Tritt in den Spiegel / ein. In: Muse, die zehnte. Antworten auf Sappho von Mytilene. Greifswald. [Lyrik]</w:t>
      </w:r>
    </w:p>
    <w:p>
      <w:pPr>
        <w:pStyle w:val="Rezeptionsliste"/>
      </w:pPr>
      <w:r>
        <w:t>2014 (P) Dirk Uwe Hansen: die zehnten Musen. In: Muse, die zehnte. Antworten auf Sappho von Mytilene. Greifswald. [Lyrik]</w:t>
      </w:r>
    </w:p>
    <w:p>
      <w:pPr>
        <w:pStyle w:val="Rezeptionsliste"/>
      </w:pPr>
      <w:r>
        <w:t>2014 (P) Dirk Uwe Hansen: Sapphos »Brüdergedicht«. In: Muse, die zehnte. Antworten auf Sappho von Mytilene. Greifswald. [Lyrik]</w:t>
      </w:r>
    </w:p>
    <w:p>
      <w:pPr>
        <w:pStyle w:val="Rezeptionsliste"/>
      </w:pPr>
      <w:r>
        <w:t>2014 (P) Elena L. Steinbrecher: seh(n)ungs_bogen, / all_ein + un/eins mit […]. In: Muse, die zehnte. Antworten auf Sappho von Mytilene. Greifswald. [Lyrik]</w:t>
      </w:r>
    </w:p>
    <w:p>
      <w:pPr>
        <w:pStyle w:val="Rezeptionsliste"/>
      </w:pPr>
      <w:r>
        <w:t>2014 (P) Erika Kronabitter: wir sind untergegangen. In: Muse, die zehnte. Antworten auf Sappho von Mytilene. Greifswald. [Lyrik]</w:t>
      </w:r>
    </w:p>
    <w:p>
      <w:pPr>
        <w:pStyle w:val="Rezeptionsliste"/>
      </w:pPr>
      <w:r>
        <w:t>2014 (P) Eva Christina Zeller: Der Nachtmond verschwunden. In: Muse, die zehnte. Antworten auf Sappho von Mytilene. Greifswald. [Lyrik]</w:t>
      </w:r>
    </w:p>
    <w:p>
      <w:pPr>
        <w:pStyle w:val="Rezeptionsliste"/>
      </w:pPr>
      <w:r>
        <w:t>2014 (P) Friederike Mayröcker: Da hängt der vergangene Sommer, mein weizes Gewand. In: Frankfurter Allgemeine Zeitung. Frankfurt a. M. [Lyrik]</w:t>
      </w:r>
    </w:p>
    <w:p>
      <w:pPr>
        <w:pStyle w:val="Rezeptionsliste"/>
      </w:pPr>
      <w:r>
        <w:t>2014 (P) Georg Leß: der Kontakt unterbricht mich (Hochzeitslied). In: Muse, die zehnte. Antworten auf Sappho von Mytilene. Greifswald. [Lyrik]</w:t>
      </w:r>
    </w:p>
    <w:p>
      <w:pPr>
        <w:pStyle w:val="Rezeptionsliste"/>
      </w:pPr>
      <w:r>
        <w:t>2014 (P) Gundula Schiffer: Ode an. In: Versnetze: Deutschsprachige Lyrik der Gegenwart. Weilerswist. [Lyrik]</w:t>
      </w:r>
    </w:p>
    <w:p>
      <w:pPr>
        <w:pStyle w:val="Rezeptionsliste"/>
      </w:pPr>
      <w:r>
        <w:t>2014 (P) Jan Wagner: krynica morska. In: Regentonnenvariationen. Berlin. [Lyrik]</w:t>
      </w:r>
    </w:p>
    <w:p>
      <w:pPr>
        <w:pStyle w:val="Rezeptionsliste"/>
      </w:pPr>
      <w:r>
        <w:t>2014 (P) Jan Wagner: verabredungen für die kaimanjagd. In: Regentonnenvariationen. Berlin. [Lyrik]</w:t>
      </w:r>
    </w:p>
    <w:p>
      <w:pPr>
        <w:pStyle w:val="Rezeptionsliste"/>
      </w:pPr>
      <w:r>
        <w:t>2014 (P) Jascha Dhal: Genialer Bluff. In: Muse, die zehnte. Antworten auf Sappho von Mytilene. Greifswald. [Lyrik]</w:t>
      </w:r>
    </w:p>
    <w:p>
      <w:pPr>
        <w:pStyle w:val="Rezeptionsliste"/>
      </w:pPr>
      <w:r>
        <w:t>2014 (P) Jenny Feuerstein: SAPPHOS HOTEL. In: Muse, die zehnte. Antworten auf Sappho von Mytilene. Greifswald. [Lyrik]</w:t>
      </w:r>
    </w:p>
    <w:p>
      <w:pPr>
        <w:pStyle w:val="Rezeptionsliste"/>
      </w:pPr>
      <w:r>
        <w:t>2014 (P) Kerstin Becker: Liebeslied. In: Muse, die zehnte. Antworten auf Sappho von Mytilene. Greifswald. [Lyrik]</w:t>
      </w:r>
    </w:p>
    <w:p>
      <w:pPr>
        <w:pStyle w:val="Rezeptionsliste"/>
      </w:pPr>
      <w:r>
        <w:t>2014 (P) Kerstin Becker: mir fehlt der Mond. In: Muse, die zehnte. Antworten auf Sappho von Mytilene. Greifswald. [Lyrik]</w:t>
      </w:r>
    </w:p>
    <w:p>
      <w:pPr>
        <w:pStyle w:val="Rezeptionsliste"/>
      </w:pPr>
      <w:r>
        <w:t>2014 (P) Kerstin Becker: Mädchen gebt euch Musen hin geht auf! In: Muse, die zehnte. Antworten auf Sappho von Mytilene. Greifswald. [Lyrik]</w:t>
      </w:r>
    </w:p>
    <w:p>
      <w:pPr>
        <w:pStyle w:val="Rezeptionsliste"/>
      </w:pPr>
      <w:r>
        <w:t>2014 (P) Marcus Roloff: sappho (kleïs / tochter). In: Muse, die zehnte. Antworten auf Sappho von Mytilene. Greifswald. [Lyrik]</w:t>
      </w:r>
    </w:p>
    <w:p>
      <w:pPr>
        <w:pStyle w:val="Rezeptionsliste"/>
      </w:pPr>
      <w:r>
        <w:t>2014 (P) Marcus Roloff: vier nachtgedichte. In: Muse, die zehnte. Antworten auf Sappho von Mytilene. Greifswald. [Lyrik]</w:t>
      </w:r>
    </w:p>
    <w:p>
      <w:pPr>
        <w:pStyle w:val="Rezeptionsliste"/>
      </w:pPr>
      <w:r>
        <w:t>2014 (P) Marianna Lanz: dafür sieht man den mond wieder. In: Muse, die zehnte. Antworten auf Sappho von Mytilene. Greifswald. [Lyrik]</w:t>
      </w:r>
    </w:p>
    <w:p>
      <w:pPr>
        <w:pStyle w:val="Rezeptionsliste"/>
      </w:pPr>
      <w:r>
        <w:t>2014 (P) Marianna Lanz: wir lutschten noch am mond. In: Muse, die zehnte. Antworten auf Sappho von Mytilene. Greifswald. [Lyrik]</w:t>
      </w:r>
    </w:p>
    <w:p>
      <w:pPr>
        <w:pStyle w:val="Rezeptionsliste"/>
      </w:pPr>
      <w:r>
        <w:t>2014 (P) Martin Piekar: Sapphoesie. In: Muse, die zehnte. Antworten auf Sappho von Mytilene. Greifswald. [Lyrik]</w:t>
      </w:r>
    </w:p>
    <w:p>
      <w:pPr>
        <w:pStyle w:val="Rezeptionsliste"/>
      </w:pPr>
      <w:r>
        <w:t>2014 (P) Mascha Golda: Entbehrung. In: Muse, die zehnte. Antworten auf Sappho von Mytilene. Greifswald. [Lyrik]</w:t>
      </w:r>
    </w:p>
    <w:p>
      <w:pPr>
        <w:pStyle w:val="Rezeptionsliste"/>
      </w:pPr>
      <w:r>
        <w:t>2014 (P) Michael Gratz: Stille Post. In: Muse, die zehnte. Antworten auf Sappho von Mytilene. Greifswald. [Lyrik]</w:t>
      </w:r>
    </w:p>
    <w:p>
      <w:pPr>
        <w:pStyle w:val="Rezeptionsliste"/>
      </w:pPr>
      <w:r>
        <w:t>2014 (P) Monika Vasik: ausgeknipst der mond. In: Muse, die zehnte. Antworten auf Sappho von Mytilene. Greifswald. [Lyrik]</w:t>
      </w:r>
    </w:p>
    <w:p>
      <w:pPr>
        <w:pStyle w:val="Rezeptionsliste"/>
      </w:pPr>
      <w:r>
        <w:t>2014 (P) Odile Kennel: mit Sappho im Hof. In: Muse, die zehnte. Antworten auf Sappho von Mytilene. Greifswald. [Lyrik]</w:t>
      </w:r>
    </w:p>
    <w:p>
      <w:pPr>
        <w:pStyle w:val="Rezeptionsliste"/>
      </w:pPr>
      <w:r>
        <w:t>2014 (P) Odile Kennel: Wo isn der Mond jetzt hin. In: Muse, die zehnte. Antworten auf Sappho von Mytilene. Greifswald. [Lyrik]</w:t>
      </w:r>
    </w:p>
    <w:p>
      <w:pPr>
        <w:pStyle w:val="Rezeptionsliste"/>
      </w:pPr>
      <w:r>
        <w:t>2014 (P) Philipp Günzel: viel von die augen machen einem nur phosphor. In: Muse, die zehnte. Antworten auf Sappho von Mytilene. Greifswald. [Lyrik]</w:t>
      </w:r>
    </w:p>
    <w:p>
      <w:pPr>
        <w:pStyle w:val="Rezeptionsliste"/>
      </w:pPr>
      <w:r>
        <w:t>2014 (P) Richard Duraj / Andreas Bülhoff: (214db). In: Muse, die zehnte. Antworten auf Sappho von Mytilene. Greifswald. [Lyrik]</w:t>
      </w:r>
    </w:p>
    <w:p>
      <w:pPr>
        <w:pStyle w:val="Rezeptionsliste"/>
      </w:pPr>
      <w:r>
        <w:t>2014 (P) Rick Reuther: es ist schon viel zu spät. In: Muse, die zehnte. Antworten auf Sappho von Mytilene. Greifswald. [Lyrik]</w:t>
      </w:r>
    </w:p>
    <w:p>
      <w:pPr>
        <w:pStyle w:val="Rezeptionsliste"/>
      </w:pPr>
      <w:r>
        <w:t>2014 (P) Rick Reuther / Christiane Heidrich: the most beautiful poem. In: Muse, die zehnte. Antworten auf Sappho von Mytilene. Greifswald. [Lyrik]</w:t>
      </w:r>
    </w:p>
    <w:p>
      <w:pPr>
        <w:pStyle w:val="Rezeptionsliste"/>
      </w:pPr>
      <w:r>
        <w:t>2014 (P) Rike Scheffler: bergen. In: der rest ist resonanz. Berlin. [Lyrik]</w:t>
      </w:r>
    </w:p>
    <w:p>
      <w:pPr>
        <w:pStyle w:val="Rezeptionsliste"/>
      </w:pPr>
      <w:r>
        <w:t>2014 (P) Roman Israel: Blue Voodoo. In: Muse, die zehnte. Antworten auf Sappho von Mytilene. Greifswald. [Lyrik]</w:t>
      </w:r>
    </w:p>
    <w:p>
      <w:pPr>
        <w:pStyle w:val="Rezeptionsliste"/>
      </w:pPr>
      <w:r>
        <w:t>2014 (P) Simone Katrin Paul: Der Lärm der Stadt sinkt. In: Muse, die zehnte. Antworten auf Sappho von Mytilene. Greifswald. [Lyrik]</w:t>
      </w:r>
    </w:p>
    <w:p>
      <w:pPr>
        <w:pStyle w:val="Rezeptionsliste"/>
      </w:pPr>
      <w:r>
        <w:t>2014 (P) Tobias Roth: Hinter spiegelnder Luft. In: Muse, die zehnte. Antworten auf Sappho von Mytilene. Greifswald. [Lyrik]</w:t>
      </w:r>
    </w:p>
    <w:p>
      <w:pPr>
        <w:pStyle w:val="Rezeptionsliste"/>
      </w:pPr>
      <w:r>
        <w:t>2014 (P) Ulf Großmann: Poetin VI. In: Muse, die zehnte. Antworten auf Sappho von Mytilene. Greifswald. [Lyrik]</w:t>
      </w:r>
    </w:p>
    <w:p>
      <w:pPr>
        <w:pStyle w:val="Rezeptionsliste"/>
      </w:pPr>
      <w:r>
        <w:t>2014 (P) Ulf Großmann: Poetin X. In: Muse, die zehnte. Antworten auf Sappho von Mytilene. Greifswald. [Lyrik]</w:t>
      </w:r>
    </w:p>
    <w:p>
      <w:pPr>
        <w:pStyle w:val="Rezeptionsliste"/>
      </w:pPr>
      <w:r>
        <w:t>2015 (P) Astrid Osterland: Sappho geht stiften. Berlin. [Drama]</w:t>
      </w:r>
    </w:p>
    <w:p>
      <w:pPr>
        <w:pStyle w:val="Rezeptionsliste"/>
      </w:pPr>
      <w:r>
        <w:t>2016 (P) Anja Kampmann: Sappho. In: Proben von Stein und Licht. München. [Lyrik]</w:t>
      </w:r>
    </w:p>
    <w:p>
      <w:pPr>
        <w:pStyle w:val="Rezeptionsliste"/>
      </w:pPr>
      <w:r>
        <w:t>2016 (P) Florian Vetsch: Duke, der Logenkönig. In: Sapphische Flaschenpost. Vom entsetzlich aufschäumenden Eros. St. Gallen. [Lyrik]</w:t>
      </w:r>
    </w:p>
    <w:p>
      <w:pPr>
        <w:pStyle w:val="Rezeptionsliste"/>
      </w:pPr>
      <w:r>
        <w:t>2016 (P) Kerstin Hensel: Sappho tritt zurück. In: Schleuderfigur. München. [Lyrik]</w:t>
      </w:r>
    </w:p>
    <w:p>
      <w:pPr>
        <w:pStyle w:val="Rezeptionsliste"/>
      </w:pPr>
      <w:r>
        <w:t>2017 (P) Hugo Dittberner: [eines oder mehrere Gedichte]. In: Gegenwort. Husum. [Lyrik]</w:t>
      </w:r>
    </w:p>
    <w:p>
      <w:pPr>
        <w:pStyle w:val="Rezeptionsliste"/>
      </w:pPr>
      <w:r>
        <w:t>2018 (P) Christian Steinbacher: Dampfdruck ohne Wasserlassen (Sapphische Strophen als Ruderschläge). In: Zeitzoo. Wien. [Lyrik]</w:t>
      </w:r>
    </w:p>
    <w:p>
      <w:pPr>
        <w:pStyle w:val="Rezeptionsliste"/>
      </w:pPr>
      <w:r>
        <w:t>2018 (P) Christian Steinbacher: Fallannahme Sappho. Oden auf Prosa. In: Manuskripte. Zeitschrift für Literatur, Kunst, Kritik. Graz. [Lyrik]</w:t>
      </w:r>
    </w:p>
    <w:p>
      <w:pPr>
        <w:pStyle w:val="Rezeptionsliste"/>
      </w:pPr>
      <w:r>
        <w:t>2018 (P) Judith Schalansky: Verzeichnis einiger Verluste. Berlin. [Prosa]</w:t>
      </w:r>
    </w:p>
    <w:p>
      <w:pPr>
        <w:pStyle w:val="Rezeptionsliste"/>
      </w:pPr>
      <w:r>
        <w:t>2018 (P) Klaus Anders: Sappho träumt eine zweite Fahrt ins Exil. In: Sappho träumt. Berlin. [Lyrik]</w:t>
      </w:r>
    </w:p>
    <w:p>
      <w:pPr>
        <w:pStyle w:val="Rezeptionsliste"/>
      </w:pPr>
      <w:r>
        <w:t>2019 (P) Christian Steinbacher: Knollen, ich. Leseobst als sapphische Strophen. In: Wovon denn bitte? Gedichte und Risse. Wien. [Lyrik]</w:t>
      </w:r>
    </w:p>
    <w:p>
      <w:pPr>
        <w:pStyle w:val="Rezeptionsliste"/>
      </w:pPr>
      <w:r>
        <w:t>2019 (P) Dirk Uwe Hansen: von sappho: 1. In: aussichtsplattform, welten.9, darsolarpolar. Frankfurt a. M. [Lyrik]</w:t>
      </w:r>
    </w:p>
    <w:p>
      <w:pPr>
        <w:pStyle w:val="Rezeptionsliste"/>
      </w:pPr>
      <w:r>
        <w:t>2019 (P) Dirk Uwe Hansen: von sappho: 10. In: aussichtsplattform, welten.9, darsolarpolar. Frankfurt a. M. [Lyrik]</w:t>
      </w:r>
    </w:p>
    <w:p>
      <w:pPr>
        <w:pStyle w:val="Rezeptionsliste"/>
      </w:pPr>
      <w:r>
        <w:t>2019 (P) Dirk Uwe Hansen: von sappho: 11. In: aussichtsplattform, welten.9, darsolarpolar. Frankfurt a. M. [Lyrik]</w:t>
      </w:r>
    </w:p>
    <w:p>
      <w:pPr>
        <w:pStyle w:val="Rezeptionsliste"/>
      </w:pPr>
      <w:r>
        <w:t>2019 (P) Dirk Uwe Hansen: von sappho: 12. In: aussichtsplattform, welten.9, darsolarpolar. Frankfurt a. M. [Lyrik]</w:t>
      </w:r>
    </w:p>
    <w:p>
      <w:pPr>
        <w:pStyle w:val="Rezeptionsliste"/>
      </w:pPr>
      <w:r>
        <w:t>2019 (P) Dirk Uwe Hansen: von sappho: 13. In: aussichtsplattform, welten.9, darsolarpolar. Frankfurt a. M. [Lyrik]</w:t>
      </w:r>
    </w:p>
    <w:p>
      <w:pPr>
        <w:pStyle w:val="Rezeptionsliste"/>
      </w:pPr>
      <w:r>
        <w:t>2019 (P) Dirk Uwe Hansen: von sappho: 14. In: aussichtsplattform, welten.9, darsolarpolar. Frankfurt a. M. [Lyrik]</w:t>
      </w:r>
    </w:p>
    <w:p>
      <w:pPr>
        <w:pStyle w:val="Rezeptionsliste"/>
      </w:pPr>
      <w:r>
        <w:t>2019 (P) Dirk Uwe Hansen: von sappho: 15. In: aussichtsplattform, welten.9, darsolarpolar. Frankfurt a. M. [Lyrik]</w:t>
      </w:r>
    </w:p>
    <w:p>
      <w:pPr>
        <w:pStyle w:val="Rezeptionsliste"/>
      </w:pPr>
      <w:r>
        <w:t>2019 (P) Dirk Uwe Hansen: von sappho: 16. In: aussichtsplattform, welten.9, darsolarpolar. Frankfurt a. M. [Lyrik]</w:t>
      </w:r>
    </w:p>
    <w:p>
      <w:pPr>
        <w:pStyle w:val="Rezeptionsliste"/>
      </w:pPr>
      <w:r>
        <w:t>2019 (P) Dirk Uwe Hansen: von sappho: 17. In: aussichtsplattform, welten.9, darsolarpolar. Frankfurt a. M. [Lyrik]</w:t>
      </w:r>
    </w:p>
    <w:p>
      <w:pPr>
        <w:pStyle w:val="Rezeptionsliste"/>
      </w:pPr>
      <w:r>
        <w:t>2019 (P) Dirk Uwe Hansen: von sappho: 2. In: aussichtsplattform, welten.9, darsolarpolar. Frankfurt a. M. [Lyrik]</w:t>
      </w:r>
    </w:p>
    <w:p>
      <w:pPr>
        <w:pStyle w:val="Rezeptionsliste"/>
      </w:pPr>
      <w:r>
        <w:t>2019 (P) Dirk Uwe Hansen: von sappho: 3. In: aussichtsplattform, welten.9, darsolarpolar. Frankfurt a. M. [Lyrik]</w:t>
      </w:r>
    </w:p>
    <w:p>
      <w:pPr>
        <w:pStyle w:val="Rezeptionsliste"/>
      </w:pPr>
      <w:r>
        <w:t>2019 (P) Dirk Uwe Hansen: von sappho: 4. In: aussichtsplattform, welten.9, darsolarpolar. Frankfurt a. M. [Lyrik]</w:t>
      </w:r>
    </w:p>
    <w:p>
      <w:pPr>
        <w:pStyle w:val="Rezeptionsliste"/>
      </w:pPr>
      <w:r>
        <w:t>2019 (P) Dirk Uwe Hansen: von sappho: 5. In: aussichtsplattform, welten.9, darsolarpolar. Frankfurt a. M. [Lyrik]</w:t>
      </w:r>
    </w:p>
    <w:p>
      <w:pPr>
        <w:pStyle w:val="Rezeptionsliste"/>
      </w:pPr>
      <w:r>
        <w:t>2019 (P) Dirk Uwe Hansen: von sappho: 6. In: aussichtsplattform, welten.9, darsolarpolar. Frankfurt a. M. [Lyrik]</w:t>
      </w:r>
    </w:p>
    <w:p>
      <w:pPr>
        <w:pStyle w:val="Rezeptionsliste"/>
      </w:pPr>
      <w:r>
        <w:t>2019 (P) Dirk Uwe Hansen: von sappho: 7. In: aussichtsplattform, welten.9, darsolarpolar. Frankfurt a. M. [Lyrik]</w:t>
      </w:r>
    </w:p>
    <w:p>
      <w:pPr>
        <w:pStyle w:val="Rezeptionsliste"/>
      </w:pPr>
      <w:r>
        <w:t>2019 (P) Dirk Uwe Hansen: von sappho: 8. In: aussichtsplattform, welten.9, darsolarpolar. Frankfurt a. M. [Lyrik]</w:t>
      </w:r>
    </w:p>
    <w:p>
      <w:pPr>
        <w:pStyle w:val="Rezeptionsliste"/>
      </w:pPr>
      <w:r>
        <w:t>2019 (P) Dirk Uwe Hansen: von sappho: 9. In: aussichtsplattform, welten.9, darsolarpolar. Frankfurt a. M. [Lyrik]</w:t>
      </w:r>
    </w:p>
    <w:p>
      <w:pPr>
        <w:pStyle w:val="Rezeptionsliste"/>
      </w:pPr>
      <w:r>
        <w:t>2019 (P) Leonie Sowa: Sapphos Welt. Leipzig. [Drama]</w:t>
      </w:r>
    </w:p>
    <w:p>
      <w:pPr>
        <w:pStyle w:val="Rezeptionsliste"/>
      </w:pPr>
      <w:r>
        <w:t>2020 (P) ahab_cinaa: Who Lives, Who Dies, Who Tells Your Story. In: Archive of Our Own. [Prosa]</w:t>
      </w:r>
    </w:p>
    <w:p>
      <w:pPr>
        <w:pStyle w:val="Rezeptionsliste"/>
      </w:pPr>
      <w:r>
        <w:t>2020 (P) Ralph Tharayil: my music is lost, i bite my tongue. Ein Abgesang. In: BELLA triste. Zeitschrift für junge Literatur. Hildesheim. [Lyrik]</w:t>
      </w:r>
    </w:p>
    <w:p>
      <w:pPr>
        <w:pStyle w:val="Rezeptionsliste"/>
      </w:pPr>
      <w:r>
        <w:t>2020 (P) Richard Dove: Sappho denkt zurück an Lesbos. In: Unterwegs nach San Borondón. Aachen. [Lyrik]</w:t>
      </w:r>
    </w:p>
    <w:p>
      <w:pPr>
        <w:pStyle w:val="Rezeptionsliste"/>
      </w:pPr>
      <w:r>
        <w:t>2021 (P) Ariane von Graffenried: sappho singers I. In: Dichterin im Fokus: Sappho. Wien. [Lyrik]</w:t>
      </w:r>
    </w:p>
    <w:p>
      <w:pPr>
        <w:pStyle w:val="Rezeptionsliste"/>
      </w:pPr>
      <w:r>
        <w:t>2021 (P) Ariane von Graffenried: sappho singers II. In: Dichterin im Fokus: Sappho. Wien. [Lyrik]</w:t>
      </w:r>
    </w:p>
    <w:p>
      <w:pPr>
        <w:pStyle w:val="Rezeptionsliste"/>
      </w:pPr>
      <w:r>
        <w:t>2021 (P) Ariane von Graffenried: sappho singers III. In: Dichterin im Fokus: Sappho. Wien. [Lyrik]</w:t>
      </w:r>
    </w:p>
    <w:p>
      <w:pPr>
        <w:pStyle w:val="Rezeptionsliste"/>
      </w:pPr>
      <w:r>
        <w:t>2021 (P) Ariane von Graffenried: sappho singers IV. In: Dichterin im Fokus: Sappho. Wien. [Lyrik]</w:t>
      </w:r>
    </w:p>
    <w:p>
      <w:pPr>
        <w:pStyle w:val="Rezeptionsliste"/>
      </w:pPr>
      <w:r>
        <w:t>2021 (P) Ariane von Graffenried: sappho singers V. In: Dichterin im Fokus: Sappho. Wien. [Lyrik]</w:t>
      </w:r>
    </w:p>
    <w:p>
      <w:pPr>
        <w:pStyle w:val="Rezeptionsliste"/>
      </w:pPr>
      <w:r>
        <w:t>2021 (P) Ariane von Graffenried: sappho singers VI. In: Dichterin im Fokus: Sappho. Wien. [Lyrik]</w:t>
      </w:r>
    </w:p>
    <w:p>
      <w:pPr>
        <w:pStyle w:val="Rezeptionsliste"/>
      </w:pPr>
      <w:r>
        <w:t>2021 (P) Ariane von Graffenried: sappho singers VII. In: Dichterin im Fokus: Sappho. Wien. [Lyrik]</w:t>
      </w:r>
    </w:p>
    <w:p>
      <w:pPr>
        <w:pStyle w:val="Rezeptionsliste"/>
      </w:pPr>
      <w:r>
        <w:t>2021 (P) Ariane von Graffenried: sappho singers VIII. In: Dichterin im Fokus: Sappho. Wien. [Lyrik]</w:t>
      </w:r>
    </w:p>
    <w:p>
      <w:pPr>
        <w:pStyle w:val="Rezeptionsliste"/>
      </w:pPr>
      <w:r>
        <w:t>2021 (P) Ferdinand Schmatz: Apfel, Äpfel. In: Dichterin im Fokus: Sappho. Wien. [Lyrik]</w:t>
      </w:r>
    </w:p>
    <w:p>
      <w:pPr>
        <w:pStyle w:val="Rezeptionsliste"/>
      </w:pPr>
      <w:r>
        <w:t>2021 (P) Ferdinand Schmatz: Das sagen reicht. In: Dichterin im Fokus: Sappho. Wien. [Lyrik]</w:t>
      </w:r>
    </w:p>
    <w:p>
      <w:pPr>
        <w:pStyle w:val="Rezeptionsliste"/>
      </w:pPr>
      <w:r>
        <w:t>2021 (P) Ferdinand Schmatz: Gott mag. In: Dichterin im Fokus: Sappho. Wien. [Lyrik]</w:t>
      </w:r>
    </w:p>
    <w:p>
      <w:pPr>
        <w:pStyle w:val="Rezeptionsliste"/>
      </w:pPr>
      <w:r>
        <w:t>2021 (P) Ferdinand Schmatz: Ja, du. In: Dichterin im Fokus: Sappho. Wien. [Lyrik]</w:t>
      </w:r>
    </w:p>
    <w:p>
      <w:pPr>
        <w:pStyle w:val="Rezeptionsliste"/>
      </w:pPr>
      <w:r>
        <w:t>2021 (P) Ferdinand Schmatz: So so das helle. In: Dichterin im Fokus: Sappho. Wien. [Lyrik]</w:t>
      </w:r>
    </w:p>
    <w:p>
      <w:pPr>
        <w:pStyle w:val="Rezeptionsliste"/>
      </w:pPr>
      <w:r>
        <w:t>2021 (P) Ferdinand Schmatz: Wenn, ja wenn,. In: Dichterin im Fokus: Sappho. Wien. [Lyrik]</w:t>
      </w:r>
    </w:p>
    <w:p>
      <w:pPr>
        <w:pStyle w:val="Rezeptionsliste"/>
      </w:pPr>
      <w:r>
        <w:t>2021 (P) Ferdinand Schmatz: Wer hat angst. In: Dichterin im Fokus: Sappho. Wien. [Lyrik]</w:t>
      </w:r>
    </w:p>
    <w:p>
      <w:pPr>
        <w:pStyle w:val="Rezeptionsliste"/>
      </w:pPr>
      <w:r>
        <w:t>2021 (P) Ferdinand Schmatz: … Bin spaltung. In: Dichterin im Fokus: Sappho. Wien. [Lyrik]</w:t>
      </w:r>
    </w:p>
    <w:p>
      <w:pPr>
        <w:pStyle w:val="Rezeptionsliste"/>
      </w:pPr>
      <w:r>
        <w:t>2021 (P) Karen Aydin: Sapphos Sprung. Frankfurt a. M. [Prosa]</w:t>
      </w:r>
    </w:p>
    <w:p>
      <w:pPr>
        <w:pStyle w:val="Rezeptionsliste"/>
      </w:pPr>
      <w:r>
        <w:t>2021 (P) Max Baitinger: Sibylla. Berlin. [Comic]</w:t>
      </w:r>
    </w:p>
    <w:p>
      <w:pPr>
        <w:pStyle w:val="Rezeptionsliste"/>
      </w:pPr>
      <w:r>
        <w:t>2021 (P) Raphael Urweider: auch wenn du. In: Dichterin im Fokus: Sappho. Wien. [Lyrik]</w:t>
      </w:r>
    </w:p>
    <w:p>
      <w:pPr>
        <w:pStyle w:val="Rezeptionsliste"/>
      </w:pPr>
      <w:r>
        <w:t>2021 (P) Raphael Urweider: die hyazinthe. In: Dichterin im Fokus: Sappho. Wien. [Lyrik]</w:t>
      </w:r>
    </w:p>
    <w:p>
      <w:pPr>
        <w:pStyle w:val="Rezeptionsliste"/>
      </w:pPr>
      <w:r>
        <w:t>2021 (P) Raphael Urweider: die kinder. In: Dichterin im Fokus: Sappho. Wien. [Lyrik]</w:t>
      </w:r>
    </w:p>
    <w:p>
      <w:pPr>
        <w:pStyle w:val="Rezeptionsliste"/>
      </w:pPr>
      <w:r>
        <w:t>2021 (P) Raphael Urweider: du hast es. In: Dichterin im Fokus: Sappho. Wien. [Lyrik]</w:t>
      </w:r>
    </w:p>
    <w:p>
      <w:pPr>
        <w:pStyle w:val="Rezeptionsliste"/>
      </w:pPr>
      <w:r>
        <w:t>2021 (P) Raphael Urweider: endlich ruhe. In: Dichterin im Fokus: Sappho. Wien. [Lyrik]</w:t>
      </w:r>
    </w:p>
    <w:p>
      <w:pPr>
        <w:pStyle w:val="Rezeptionsliste"/>
      </w:pPr>
      <w:r>
        <w:t>2021 (P) Raphael Urweider: komm setz dich. In: Dichterin im Fokus: Sappho. Wien. [Lyrik]</w:t>
      </w:r>
    </w:p>
    <w:p>
      <w:pPr>
        <w:pStyle w:val="Rezeptionsliste"/>
      </w:pPr>
      <w:r>
        <w:t>2021 (P) Raphael Urweider: nur ich schlafe. In: Dichterin im Fokus: Sappho. Wien. [Lyrik]</w:t>
      </w:r>
    </w:p>
    <w:p>
      <w:pPr>
        <w:pStyle w:val="Rezeptionsliste"/>
      </w:pPr>
      <w:r>
        <w:t>2021 (P) Raphael Urweider: … weiß nicht. In: Dichterin im Fokus: Sappho. Wien. [Lyrik]</w:t>
      </w:r>
    </w:p>
    <w:p>
      <w:pPr>
        <w:pStyle w:val="Rezeptionsliste"/>
      </w:pPr>
      <w:r>
        <w:t>2021 (P) Sabine Gruber: bella. In: Dichterin im Fokus: Sappho. Wien. [Lyrik]</w:t>
      </w:r>
    </w:p>
    <w:p>
      <w:pPr>
        <w:pStyle w:val="Rezeptionsliste"/>
      </w:pPr>
      <w:r>
        <w:t>2021 (P) Sabine Gruber: Die reife Frucht. In: Dichterin im Fokus: Sappho. Wien. [Lyrik]</w:t>
      </w:r>
    </w:p>
    <w:p>
      <w:pPr>
        <w:pStyle w:val="Rezeptionsliste"/>
      </w:pPr>
      <w:r>
        <w:t>2021 (P) Sabine Gruber: Er kann. In: Dichterin im Fokus: Sappho. Wien. [Lyrik]</w:t>
      </w:r>
    </w:p>
    <w:p>
      <w:pPr>
        <w:pStyle w:val="Rezeptionsliste"/>
      </w:pPr>
      <w:r>
        <w:t>2021 (P) Sabine Gruber: Ihr Blinken. In: Dichterin im Fokus: Sappho. Wien. [Lyrik]</w:t>
      </w:r>
    </w:p>
    <w:p>
      <w:pPr>
        <w:pStyle w:val="Rezeptionsliste"/>
      </w:pPr>
      <w:r>
        <w:t>2021 (P) Sabine Gruber: Nun aber erscheine. In: Dichterin im Fokus: Sappho. Wien. [Lyrik]</w:t>
      </w:r>
    </w:p>
    <w:p>
      <w:pPr>
        <w:pStyle w:val="Rezeptionsliste"/>
      </w:pPr>
      <w:r>
        <w:t>2021 (P) Sabine Gruber: Und nun? In: Dichterin im Fokus: Sappho. Wien. [Lyrik]</w:t>
      </w:r>
    </w:p>
    <w:p>
      <w:pPr>
        <w:pStyle w:val="Rezeptionsliste"/>
      </w:pPr>
      <w:r>
        <w:t>2021 (P) Sabine Gruber: Was zählt. In: Dichterin im Fokus: Sappho. Wien. [Lyrik]</w:t>
      </w:r>
    </w:p>
    <w:p>
      <w:pPr>
        <w:pStyle w:val="Rezeptionsliste"/>
      </w:pPr>
      <w:r>
        <w:t>2021 (P) Sabine Gruber: Wer zählt? In: Dichterin im Fokus: Sappho. Wien. [Lyrik]</w:t>
      </w:r>
    </w:p>
    <w:p>
      <w:pPr>
        <w:pStyle w:val="Rezeptionsliste"/>
      </w:pPr>
      <w:r>
        <w:t>2021 (P) Sandra Hubinger: Hier ist das. In: Dichterin im Fokus: Sappho. Wien. [Lyrik]</w:t>
      </w:r>
    </w:p>
    <w:p>
      <w:pPr>
        <w:pStyle w:val="Rezeptionsliste"/>
      </w:pPr>
      <w:r>
        <w:t>2021 (P) Sandra Hubinger: Ich nehme es. In: Dichterin im Fokus: Sappho. Wien. [Lyrik]</w:t>
      </w:r>
    </w:p>
    <w:p>
      <w:pPr>
        <w:pStyle w:val="Rezeptionsliste"/>
      </w:pPr>
      <w:r>
        <w:t>2021 (P) Sandra Hubinger: Irre zwischen. In: Dichterin im Fokus: Sappho. Wien. [Lyrik]</w:t>
      </w:r>
    </w:p>
    <w:p>
      <w:pPr>
        <w:pStyle w:val="Rezeptionsliste"/>
      </w:pPr>
      <w:r>
        <w:t>2021 (P) Sandra Hubinger: mit dem Zwirn. In: Dichterin im Fokus: Sappho. Wien. [Lyrik]</w:t>
      </w:r>
    </w:p>
    <w:p>
      <w:pPr>
        <w:pStyle w:val="Rezeptionsliste"/>
      </w:pPr>
      <w:r>
        <w:t>2021 (P) Sandra Hubinger: Schau wie sie. In: Dichterin im Fokus: Sappho. Wien. [Lyrik]</w:t>
      </w:r>
    </w:p>
    <w:p>
      <w:pPr>
        <w:pStyle w:val="Rezeptionsliste"/>
      </w:pPr>
      <w:r>
        <w:t>2021 (P) Sandra Hubinger: so als ob. In: Dichterin im Fokus: Sappho. Wien. [Lyrik]</w:t>
      </w:r>
    </w:p>
    <w:p>
      <w:pPr>
        <w:pStyle w:val="Rezeptionsliste"/>
      </w:pPr>
      <w:r>
        <w:t>2021 (P) Sandra Hubinger: was einer sagt. In: Dichterin im Fokus: Sappho. Wien. [Lyrik]</w:t>
      </w:r>
    </w:p>
    <w:p>
      <w:pPr>
        <w:pStyle w:val="Rezeptionsliste"/>
      </w:pPr>
      <w:r>
        <w:t>2021 (P) Sandra Hubinger: Über die schwarze. In: Dichterin im Fokus: Sappho. Wien. [Lyrik]</w:t>
      </w:r>
    </w:p>
    <w:p>
      <w:pPr>
        <w:pStyle w:val="Rezeptionsliste"/>
      </w:pPr>
      <w:r>
        <w:t>2021 (P) Simone Hirth: als einziges noch. In: Dichterin im Fokus: Sappho. Wien. [Lyrik]</w:t>
      </w:r>
    </w:p>
    <w:p>
      <w:pPr>
        <w:pStyle w:val="Rezeptionsliste"/>
      </w:pPr>
      <w:r>
        <w:t>2021 (P) Simone Hirth: fort. In: Dichterin im Fokus: Sappho. Wien. [Lyrik]</w:t>
      </w:r>
    </w:p>
    <w:p>
      <w:pPr>
        <w:pStyle w:val="Rezeptionsliste"/>
      </w:pPr>
      <w:r>
        <w:t>2021 (P) Simone Hirth: in solchen Momenten. In: Dichterin im Fokus: Sappho. Wien. [Lyrik]</w:t>
      </w:r>
    </w:p>
    <w:p>
      <w:pPr>
        <w:pStyle w:val="Rezeptionsliste"/>
      </w:pPr>
      <w:r>
        <w:t>2021 (P) Simone Hirth: in Wirklichkeit. In: Dichterin im Fokus: Sappho. Wien. [Lyrik]</w:t>
      </w:r>
    </w:p>
    <w:p>
      <w:pPr>
        <w:pStyle w:val="Rezeptionsliste"/>
      </w:pPr>
      <w:r>
        <w:t>2021 (P) Simone Hirth: Kriechtiere. In: Dichterin im Fokus: Sappho. Wien. [Lyrik]</w:t>
      </w:r>
    </w:p>
    <w:p>
      <w:pPr>
        <w:pStyle w:val="Rezeptionsliste"/>
      </w:pPr>
      <w:r>
        <w:t>2021 (P) Simone Hirth: ohne uns. In: Dichterin im Fokus: Sappho. Wien. [Lyrik]</w:t>
      </w:r>
    </w:p>
    <w:p>
      <w:pPr>
        <w:pStyle w:val="Rezeptionsliste"/>
      </w:pPr>
      <w:r>
        <w:t>2021 (P) Simone Hirth: sie sagen. In: Dichterin im Fokus: Sappho. Wien. [Lyrik]</w:t>
      </w:r>
    </w:p>
    <w:p>
      <w:pPr>
        <w:pStyle w:val="Rezeptionsliste"/>
      </w:pPr>
      <w:r>
        <w:t>2021 (P) Simone Hirth: wenn man nicht. In: Dichterin im Fokus: Sappho. Wien. [Lyrik]</w:t>
      </w:r>
    </w:p>
    <w:p>
      <w:pPr>
        <w:pStyle w:val="Rezeptionsliste"/>
      </w:pPr>
      <w:r>
        <w:t>2021 (P) Sophie Reyer: [Gedicht]. In: Musica Femina. 100 Komponistinnen in 100 Gedichten. Graz. [Lyrik]</w:t>
      </w:r>
    </w:p>
    <w:p>
      <w:pPr>
        <w:pStyle w:val="Rezeptionsliste"/>
      </w:pPr>
      <w:r>
        <w:t>2021 (P) Sylvia Treudl: &amp; üben wir. In: Dichterin im Fokus: Sappho. Wien. [Lyrik]</w:t>
      </w:r>
    </w:p>
    <w:p>
      <w:pPr>
        <w:pStyle w:val="Rezeptionsliste"/>
      </w:pPr>
      <w:r>
        <w:t>2021 (P) Sylvia Treudl: als wärs ein. In: Dichterin im Fokus: Sappho. Wien. [Lyrik]</w:t>
      </w:r>
    </w:p>
    <w:p>
      <w:pPr>
        <w:pStyle w:val="Rezeptionsliste"/>
      </w:pPr>
      <w:r>
        <w:t>2021 (P) Sylvia Treudl: das leichte blut. In: Dichterin im Fokus: Sappho. Wien. [Lyrik]</w:t>
      </w:r>
    </w:p>
    <w:p>
      <w:pPr>
        <w:pStyle w:val="Rezeptionsliste"/>
      </w:pPr>
      <w:r>
        <w:t>2021 (P) Sylvia Treudl: im krieg und. In: Dichterin im Fokus: Sappho. Wien. [Lyrik]</w:t>
      </w:r>
    </w:p>
    <w:p>
      <w:pPr>
        <w:pStyle w:val="Rezeptionsliste"/>
      </w:pPr>
      <w:r>
        <w:t>2021 (P) Sylvia Treudl: im wonnemonat. In: Dichterin im Fokus: Sappho. Wien. [Lyrik]</w:t>
      </w:r>
    </w:p>
    <w:p>
      <w:pPr>
        <w:pStyle w:val="Rezeptionsliste"/>
      </w:pPr>
      <w:r>
        <w:t>2021 (P) Sylvia Treudl: schneewittchen. In: Dichterin im Fokus: Sappho. Wien. [Lyrik]</w:t>
      </w:r>
    </w:p>
    <w:p>
      <w:pPr>
        <w:pStyle w:val="Rezeptionsliste"/>
      </w:pPr>
      <w:r>
        <w:t>2021 (P) Sylvia Treudl: stiehl einer. In: Dichterin im Fokus: Sappho. Wien. [Lyrik]</w:t>
      </w:r>
    </w:p>
    <w:p>
      <w:pPr>
        <w:pStyle w:val="Rezeptionsliste"/>
      </w:pPr>
      <w:r>
        <w:t>2021 (P) Sylvia Treudl: wie hab ich. In: Dichterin im Fokus: Sappho. Wien. [Lyrik]</w:t>
      </w:r>
    </w:p>
    <w:p>
      <w:pPr>
        <w:pStyle w:val="Rezeptionsliste"/>
      </w:pPr>
      <w:r>
        <w:t>2021 (P) Verena Stauffer: Dabei die Stiefel. In: Dichterin im Fokus: Sappho. Wien. [Lyrik]</w:t>
      </w:r>
    </w:p>
    <w:p>
      <w:pPr>
        <w:pStyle w:val="Rezeptionsliste"/>
      </w:pPr>
      <w:r>
        <w:t>2021 (P) Verena Stauffer: Dann über. In: Dichterin im Fokus: Sappho. Wien. [Lyrik]</w:t>
      </w:r>
    </w:p>
    <w:p>
      <w:pPr>
        <w:pStyle w:val="Rezeptionsliste"/>
      </w:pPr>
      <w:r>
        <w:t>2021 (P) Verena Stauffer: Denn vor. In: Dichterin im Fokus: Sappho. Wien. [Lyrik]</w:t>
      </w:r>
    </w:p>
    <w:p>
      <w:pPr>
        <w:pStyle w:val="Rezeptionsliste"/>
      </w:pPr>
      <w:r>
        <w:t>2021 (P) Verena Stauffer: Die Zuneigung. In: Dichterin im Fokus: Sappho. Wien. [Lyrik]</w:t>
      </w:r>
    </w:p>
    <w:p>
      <w:pPr>
        <w:pStyle w:val="Rezeptionsliste"/>
      </w:pPr>
      <w:r>
        <w:t>2021 (P) Verena Stauffer: Es ist ein Vacuum. In: Dichterin im Fokus: Sappho. Wien. [Lyrik]</w:t>
      </w:r>
    </w:p>
    <w:p>
      <w:pPr>
        <w:pStyle w:val="Rezeptionsliste"/>
      </w:pPr>
      <w:r>
        <w:t>2021 (P) Verena Stauffer: Im Tagtraum. In: Dichterin im Fokus: Sappho. Wien. [Lyrik]</w:t>
      </w:r>
    </w:p>
    <w:p>
      <w:pPr>
        <w:pStyle w:val="Rezeptionsliste"/>
      </w:pPr>
      <w:r>
        <w:t>2021 (P) Verena Stauffer: Wenn ich. In: Dichterin im Fokus: Sappho. Wien. [Lyrik]</w:t>
      </w:r>
    </w:p>
    <w:p>
      <w:pPr>
        <w:pStyle w:val="Rezeptionsliste"/>
      </w:pPr>
      <w:r>
        <w:t>2021 (P) Verena Stauffer: … Jeden Tag. In: Dichterin im Fokus: Sappho. Wien. [Lyrik]</w:t>
      </w:r>
    </w:p>
    <w:p>
      <w:pPr>
        <w:pStyle w:val="Rezeptionsliste"/>
      </w:pPr>
      <w:r>
        <w:t>2022 (P) Friederike Harter: Sappho. In: Im Flugwind flüchtender Tage. München. [Lyrik]</w:t>
      </w:r>
    </w:p>
    <w:p>
      <w:pPr>
        <w:pStyle w:val="Rezeptionsliste"/>
      </w:pPr>
      <w:r>
        <w:t>2022 (P) Rike Scheffler: bergen. In: Lava. Rituale. Berlin. [Lyrik]</w:t>
      </w:r>
    </w:p>
    <w:p>
      <w:pPr>
        <w:pStyle w:val="Rezeptionsliste"/>
      </w:pPr>
      <w:r>
        <w:t>2022 (P) Sibylla Vričić Hausmann: meine Faust. Gedichte. Berlin. [Lyrik]</w:t>
      </w:r>
    </w:p>
    <w:p>
      <w:pPr>
        <w:pStyle w:val="Rezeptionsliste"/>
      </w:pPr>
      <w:r>
        <w:t>2023 (E), 2024 (P) Bertram Reinecke: Hohenschönhausen. In: Daphne, ich bin wütend. Leipzig. [Lyrik]</w:t>
      </w:r>
    </w:p>
    <w:p>
      <w:pPr>
        <w:pStyle w:val="Rezeptionsliste"/>
      </w:pPr>
      <w:r>
        <w:t>2023 (P) Christian Steinbacher: fehlst du, ist Winter. Fragmente der Sappho. Schupfart. [Lyrik]</w:t>
      </w:r>
    </w:p>
    <w:p>
      <w:pPr>
        <w:pStyle w:val="Rezeptionsliste"/>
      </w:pPr>
      <w:r>
        <w:t>2023 (P) Christian Wollek: Sappho. Gedichte und Fragmente ausgewählt und zeitgenössisch verdeutscht von Christian Wollek. Wiesbaden. [Lyrik]</w:t>
      </w:r>
    </w:p>
    <w:p>
      <w:pPr>
        <w:pStyle w:val="Rezeptionsliste"/>
      </w:pPr>
      <w:r>
        <w:t>2023 (P) Frieda Paris: Hutmacher. In: Die Kunst, die richtigen Indiskretionen zu begehen. Arbeit im Archiv: Konrad Bayer. München. [Lyrik]</w:t>
      </w:r>
    </w:p>
    <w:p>
      <w:pPr>
        <w:pStyle w:val="Rezeptionsliste"/>
      </w:pPr>
      <w:r>
        <w:t>2023 (P) GentleGerman: Noch in einer anderen Zeit. In: Archive of Our Own. [Prosa]</w:t>
      </w:r>
    </w:p>
    <w:p>
      <w:pPr>
        <w:pStyle w:val="Rezeptionsliste"/>
      </w:pPr>
      <w:r>
        <w:t>2023 (P) Hugo Tepest: »The mountains so vast«: Eine lesbische Wallfahrt. In: Delfi. Berlin. [Prosa]</w:t>
      </w:r>
    </w:p>
    <w:p>
      <w:pPr>
        <w:pStyle w:val="Rezeptionsliste"/>
      </w:pPr>
      <w:r>
        <w:t>2023 (P) Volker Sielaff: Zwei Papyri. In: Ovids Würfelspiel. Leipzig. [Lyrik]</w:t>
      </w:r>
    </w:p>
    <w:p>
      <w:pPr>
        <w:pStyle w:val="Rezeptionsliste"/>
      </w:pPr>
      <w:r>
        <w:t>n. n. 2024 (E) Andreas Reimann: o. T. [Lyrik]</w:t>
      </w:r>
    </w:p>
    <w:p>
      <w:pPr>
        <w:pStyle w:val="Rezeptionsliste"/>
      </w:pPr>
      <w:r>
        <w:t>n. n. 2024 (E) Andreas Reimann: Übergang. [Lyrik]</w:t>
      </w:r>
    </w:p>
    <w:p>
      <w:pPr>
        <w:pStyle w:val="Rezeptionsliste"/>
      </w:pPr>
      <w:r>
        <w:t>2024 (P) Anna-Lena Obermoser: Sappho; im Dialekt. Graz. [Lyrik]</w:t>
      </w:r>
    </w:p>
    <w:p>
      <w:pPr>
        <w:pStyle w:val="Rezeptionsliste"/>
      </w:pPr>
      <w:r>
        <w:t>2024 (P) Lara Rüter: amoretten in netzen. Gedichte. Heidelberg. [Lyrik]</w:t>
      </w:r>
    </w:p>
    <w:p>
      <w:pPr>
        <w:pStyle w:val="Rezeptionsliste"/>
      </w:pPr>
      <w:r>
        <w:t>2025 (P) Christian Steinbacher: Hoch die Ärmel. Gedichte und Schritte. Wien. [Lyrik]</w:t>
      </w:r>
    </w:p>
    <w:p>
      <w:pPr>
        <w:pStyle w:val="Rezeptionsliste"/>
      </w:pPr>
      <w:r>
        <w:t>2025 (P) Madeleine_Beaucoup_Berry: Der verzauberte Hügel. In: Archive of Our Own. [Prosa]</w:t>
      </w:r>
    </w:p>
    <w:p>
      <w:pPr>
        <w:pStyle w:val="Rezeptionsliste"/>
      </w:pPr>
      <w:r>
        <w:t>2026 (P) Anna Julian Mendlik: Sappho. In: Dante im Darkroom. Berlin. [Lyrik]</w:t>
      </w:r>
    </w:p>
    <w:p>
      <w:pPr>
        <w:pStyle w:val="Rezeptionsliste"/>
      </w:pPr>
      <w:r>
        <w:t>2026 (P) thewreckageofyou: Jemand wird sich an uns erinnern, sage ich, sogar in einer anderen Zeit. In: Archive of Our Own. [Prosa]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zeptionsliste">
    <w:name w:val="Rezeptionsliste"/>
    <w:basedOn w:val="Normal"/>
    <w:pPr>
      <w:spacing w:before="0" w:after="40" w:line="240" w:lineRule="auto"/>
      <w:ind w:left="340" w:hanging="34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